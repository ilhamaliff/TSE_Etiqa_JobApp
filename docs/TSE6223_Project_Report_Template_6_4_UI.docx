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76B81" w14:textId="77777777" w:rsidR="00A21CF7" w:rsidRDefault="00524D68">
      <w:pPr>
        <w:pStyle w:val="Heading1"/>
      </w:pPr>
      <w:r>
        <w:rPr>
          <w:rFonts w:ascii="Times New Roman" w:hAnsi="Times New Roman"/>
        </w:rPr>
        <w:t>Project Report</w:t>
      </w:r>
    </w:p>
    <w:p w14:paraId="26A40DC7" w14:textId="77777777" w:rsidR="00A21CF7" w:rsidRDefault="00524D68">
      <w:pPr>
        <w:jc w:val="center"/>
      </w:pPr>
      <w:r>
        <w:t xml:space="preserve">Faculty of Information Science &amp; Technology  </w:t>
      </w:r>
    </w:p>
    <w:p w14:paraId="7EB163EE" w14:textId="77777777" w:rsidR="00A21CF7" w:rsidRDefault="00524D68">
      <w:pPr>
        <w:jc w:val="center"/>
      </w:pPr>
      <w:r>
        <w:t xml:space="preserve">TSE6223 Software Engineering Fundamentals  </w:t>
      </w:r>
    </w:p>
    <w:p w14:paraId="76539D17" w14:textId="77777777" w:rsidR="00A21CF7" w:rsidRDefault="00524D68">
      <w:pPr>
        <w:jc w:val="center"/>
      </w:pPr>
      <w:r>
        <w:t>Trimester March/April 2026</w:t>
      </w:r>
    </w:p>
    <w:p w14:paraId="00BE7079" w14:textId="77777777" w:rsidR="00A21CF7" w:rsidRDefault="00524D68">
      <w:pPr>
        <w:jc w:val="center"/>
      </w:pPr>
      <w:r>
        <w:t xml:space="preserve">Title: Job Application System  </w:t>
      </w:r>
    </w:p>
    <w:p w14:paraId="24ED81D7" w14:textId="77777777" w:rsidR="00A21CF7" w:rsidRDefault="00524D68">
      <w:pPr>
        <w:jc w:val="center"/>
      </w:pPr>
      <w:r>
        <w:t>Project: Etiqa Trade Sdn Bhd Job Application System</w:t>
      </w:r>
    </w:p>
    <w:tbl>
      <w:tblPr>
        <w:tblStyle w:val="TableGrid"/>
        <w:tblW w:w="0" w:type="auto"/>
        <w:tblLook w:val="04A0" w:firstRow="1" w:lastRow="0" w:firstColumn="1" w:lastColumn="0" w:noHBand="0" w:noVBand="1"/>
      </w:tblPr>
      <w:tblGrid>
        <w:gridCol w:w="3120"/>
        <w:gridCol w:w="3120"/>
        <w:gridCol w:w="3120"/>
      </w:tblGrid>
      <w:tr w:rsidR="00A21CF7" w14:paraId="055F73C3" w14:textId="77777777">
        <w:tc>
          <w:tcPr>
            <w:tcW w:w="3120" w:type="dxa"/>
          </w:tcPr>
          <w:p w14:paraId="469ACB34" w14:textId="77777777" w:rsidR="00A21CF7" w:rsidRDefault="00524D68">
            <w:r>
              <w:rPr>
                <w:b/>
                <w:sz w:val="20"/>
              </w:rPr>
              <w:t>Student ID</w:t>
            </w:r>
          </w:p>
        </w:tc>
        <w:tc>
          <w:tcPr>
            <w:tcW w:w="3120" w:type="dxa"/>
          </w:tcPr>
          <w:p w14:paraId="3B7274C7" w14:textId="77777777" w:rsidR="00A21CF7" w:rsidRDefault="00524D68">
            <w:r>
              <w:rPr>
                <w:b/>
                <w:sz w:val="20"/>
              </w:rPr>
              <w:t>Student Name</w:t>
            </w:r>
          </w:p>
        </w:tc>
        <w:tc>
          <w:tcPr>
            <w:tcW w:w="3120" w:type="dxa"/>
          </w:tcPr>
          <w:p w14:paraId="30F6C139" w14:textId="77777777" w:rsidR="00A21CF7" w:rsidRDefault="00524D68">
            <w:r>
              <w:rPr>
                <w:b/>
                <w:sz w:val="20"/>
              </w:rPr>
              <w:t>Programme</w:t>
            </w:r>
          </w:p>
        </w:tc>
      </w:tr>
      <w:tr w:rsidR="00A21CF7" w14:paraId="44519A19" w14:textId="77777777">
        <w:tc>
          <w:tcPr>
            <w:tcW w:w="3120" w:type="dxa"/>
          </w:tcPr>
          <w:p w14:paraId="39E8C154" w14:textId="77777777" w:rsidR="00A21CF7" w:rsidRDefault="00524D68">
            <w:r>
              <w:rPr>
                <w:sz w:val="20"/>
              </w:rPr>
              <w:t>[TO CONFIRM]</w:t>
            </w:r>
          </w:p>
        </w:tc>
        <w:tc>
          <w:tcPr>
            <w:tcW w:w="3120" w:type="dxa"/>
          </w:tcPr>
          <w:p w14:paraId="314D83EA" w14:textId="77777777" w:rsidR="00A21CF7" w:rsidRDefault="00524D68">
            <w:r>
              <w:rPr>
                <w:sz w:val="20"/>
              </w:rPr>
              <w:t>[TO CONFIRM]</w:t>
            </w:r>
          </w:p>
        </w:tc>
        <w:tc>
          <w:tcPr>
            <w:tcW w:w="3120" w:type="dxa"/>
          </w:tcPr>
          <w:p w14:paraId="05CA7E08" w14:textId="77777777" w:rsidR="00A21CF7" w:rsidRDefault="00524D68">
            <w:r>
              <w:rPr>
                <w:sz w:val="20"/>
              </w:rPr>
              <w:t>[TO CONFIRM]</w:t>
            </w:r>
          </w:p>
        </w:tc>
      </w:tr>
      <w:tr w:rsidR="00A21CF7" w14:paraId="5F5032AB" w14:textId="77777777">
        <w:tc>
          <w:tcPr>
            <w:tcW w:w="3120" w:type="dxa"/>
          </w:tcPr>
          <w:p w14:paraId="09919CD5" w14:textId="77777777" w:rsidR="00A21CF7" w:rsidRDefault="00524D68">
            <w:r>
              <w:rPr>
                <w:sz w:val="20"/>
              </w:rPr>
              <w:t>[TO CONFIRM]</w:t>
            </w:r>
          </w:p>
        </w:tc>
        <w:tc>
          <w:tcPr>
            <w:tcW w:w="3120" w:type="dxa"/>
          </w:tcPr>
          <w:p w14:paraId="323A5280" w14:textId="77777777" w:rsidR="00A21CF7" w:rsidRDefault="00524D68">
            <w:r>
              <w:rPr>
                <w:sz w:val="20"/>
              </w:rPr>
              <w:t>[TO CONFIRM]</w:t>
            </w:r>
          </w:p>
        </w:tc>
        <w:tc>
          <w:tcPr>
            <w:tcW w:w="3120" w:type="dxa"/>
          </w:tcPr>
          <w:p w14:paraId="027BB80B" w14:textId="77777777" w:rsidR="00A21CF7" w:rsidRDefault="00524D68">
            <w:r>
              <w:rPr>
                <w:sz w:val="20"/>
              </w:rPr>
              <w:t>[TO CONFIRM]</w:t>
            </w:r>
          </w:p>
        </w:tc>
      </w:tr>
      <w:tr w:rsidR="00A21CF7" w14:paraId="20D2D3D3" w14:textId="77777777">
        <w:tc>
          <w:tcPr>
            <w:tcW w:w="3120" w:type="dxa"/>
          </w:tcPr>
          <w:p w14:paraId="22B4BE90" w14:textId="77777777" w:rsidR="00A21CF7" w:rsidRDefault="00524D68">
            <w:r>
              <w:rPr>
                <w:sz w:val="20"/>
              </w:rPr>
              <w:t>[TO CONFIRM]</w:t>
            </w:r>
          </w:p>
        </w:tc>
        <w:tc>
          <w:tcPr>
            <w:tcW w:w="3120" w:type="dxa"/>
          </w:tcPr>
          <w:p w14:paraId="0AFF6F23" w14:textId="77777777" w:rsidR="00A21CF7" w:rsidRDefault="00524D68">
            <w:r>
              <w:rPr>
                <w:sz w:val="20"/>
              </w:rPr>
              <w:t>[TO CONFIRM]</w:t>
            </w:r>
          </w:p>
        </w:tc>
        <w:tc>
          <w:tcPr>
            <w:tcW w:w="3120" w:type="dxa"/>
          </w:tcPr>
          <w:p w14:paraId="04573682" w14:textId="77777777" w:rsidR="00A21CF7" w:rsidRDefault="00524D68">
            <w:r>
              <w:rPr>
                <w:sz w:val="20"/>
              </w:rPr>
              <w:t>[TO CONFIRM]</w:t>
            </w:r>
          </w:p>
        </w:tc>
      </w:tr>
      <w:tr w:rsidR="00A21CF7" w14:paraId="02F9C5B6" w14:textId="77777777">
        <w:tc>
          <w:tcPr>
            <w:tcW w:w="3120" w:type="dxa"/>
          </w:tcPr>
          <w:p w14:paraId="5314FAC7" w14:textId="77777777" w:rsidR="00A21CF7" w:rsidRDefault="00524D68">
            <w:r>
              <w:rPr>
                <w:sz w:val="20"/>
              </w:rPr>
              <w:t>[TO CONFIRM]</w:t>
            </w:r>
          </w:p>
        </w:tc>
        <w:tc>
          <w:tcPr>
            <w:tcW w:w="3120" w:type="dxa"/>
          </w:tcPr>
          <w:p w14:paraId="66E575D0" w14:textId="77777777" w:rsidR="00A21CF7" w:rsidRDefault="00524D68">
            <w:r>
              <w:rPr>
                <w:sz w:val="20"/>
              </w:rPr>
              <w:t>[TO CONFIRM]</w:t>
            </w:r>
          </w:p>
        </w:tc>
        <w:tc>
          <w:tcPr>
            <w:tcW w:w="3120" w:type="dxa"/>
          </w:tcPr>
          <w:p w14:paraId="0BE59E62" w14:textId="77777777" w:rsidR="00A21CF7" w:rsidRDefault="00524D68">
            <w:r>
              <w:rPr>
                <w:sz w:val="20"/>
              </w:rPr>
              <w:t>[TO CONFIRM]</w:t>
            </w:r>
          </w:p>
        </w:tc>
      </w:tr>
    </w:tbl>
    <w:p w14:paraId="43227BC2" w14:textId="77777777" w:rsidR="00A21CF7" w:rsidRDefault="00A21CF7"/>
    <w:p w14:paraId="1CF29480" w14:textId="77777777" w:rsidR="00A21CF7" w:rsidRDefault="00524D68">
      <w:r>
        <w:t>[Fill in group member details]</w:t>
      </w:r>
    </w:p>
    <w:p w14:paraId="2137C6DF" w14:textId="77777777" w:rsidR="00A21CF7" w:rsidRDefault="00524D68">
      <w:r>
        <w:br w:type="page"/>
      </w:r>
    </w:p>
    <w:p w14:paraId="73D520B7" w14:textId="77777777" w:rsidR="00A21CF7" w:rsidRDefault="00524D68">
      <w:pPr>
        <w:pStyle w:val="Heading1"/>
      </w:pPr>
      <w:r>
        <w:rPr>
          <w:rFonts w:ascii="Times New Roman" w:hAnsi="Times New Roman"/>
        </w:rPr>
        <w:lastRenderedPageBreak/>
        <w:t>Declaration Page</w:t>
      </w:r>
    </w:p>
    <w:p w14:paraId="5255062A" w14:textId="77777777" w:rsidR="00A21CF7" w:rsidRDefault="00524D68">
      <w:r>
        <w:t>[Insert project declaration form]</w:t>
      </w:r>
    </w:p>
    <w:p w14:paraId="22DA5280" w14:textId="77777777" w:rsidR="00A21CF7" w:rsidRDefault="00524D68">
      <w:r>
        <w:t>[Insert AI usage declaration]</w:t>
      </w:r>
    </w:p>
    <w:p w14:paraId="2C9BB8CA" w14:textId="77777777" w:rsidR="00A21CF7" w:rsidRDefault="00524D68">
      <w:r>
        <w:t>[Insert similarity index report]</w:t>
      </w:r>
    </w:p>
    <w:p w14:paraId="6D0CF160" w14:textId="77777777" w:rsidR="00A21CF7" w:rsidRDefault="00524D68">
      <w:r>
        <w:br w:type="page"/>
      </w:r>
    </w:p>
    <w:p w14:paraId="2494E178" w14:textId="77777777" w:rsidR="00A21CF7" w:rsidRDefault="00524D68">
      <w:pPr>
        <w:pStyle w:val="Heading1"/>
      </w:pPr>
      <w:r>
        <w:rPr>
          <w:rFonts w:ascii="Times New Roman" w:hAnsi="Times New Roman"/>
        </w:rPr>
        <w:lastRenderedPageBreak/>
        <w:t>Table of Contents</w:t>
      </w:r>
    </w:p>
    <w:p w14:paraId="7E9A7A27" w14:textId="77777777" w:rsidR="00A21CF7" w:rsidRDefault="00524D68">
      <w:r>
        <w:t>[Generated table of contents to be updated in Microsoft Word]</w:t>
      </w:r>
    </w:p>
    <w:p w14:paraId="074D27E7" w14:textId="77777777" w:rsidR="00A21CF7" w:rsidRDefault="00524D68">
      <w:r>
        <w:t>1. Introduction</w:t>
      </w:r>
    </w:p>
    <w:p w14:paraId="3600749A" w14:textId="77777777" w:rsidR="00A21CF7" w:rsidRDefault="00524D68">
      <w:r>
        <w:t>2. Background Study</w:t>
      </w:r>
    </w:p>
    <w:p w14:paraId="4A860DD0" w14:textId="77777777" w:rsidR="00A21CF7" w:rsidRDefault="00524D68">
      <w:r>
        <w:t>3. Requirements Engineering</w:t>
      </w:r>
    </w:p>
    <w:p w14:paraId="13CCC48C" w14:textId="77777777" w:rsidR="00A21CF7" w:rsidRDefault="00524D68">
      <w:r>
        <w:t>4. Functional and Non-Functional Requirements</w:t>
      </w:r>
    </w:p>
    <w:p w14:paraId="319CFC7C" w14:textId="77777777" w:rsidR="00A21CF7" w:rsidRDefault="00524D68">
      <w:r>
        <w:t>5. Requirements Modelling</w:t>
      </w:r>
    </w:p>
    <w:p w14:paraId="6E8F01C7" w14:textId="77777777" w:rsidR="00A21CF7" w:rsidRDefault="00524D68">
      <w:r>
        <w:t>6. Design Modelling</w:t>
      </w:r>
    </w:p>
    <w:p w14:paraId="7F441C3C" w14:textId="77777777" w:rsidR="00A21CF7" w:rsidRDefault="00524D68">
      <w:r>
        <w:t>7. Testing</w:t>
      </w:r>
    </w:p>
    <w:p w14:paraId="72FC2E31" w14:textId="77777777" w:rsidR="00A21CF7" w:rsidRDefault="00524D68">
      <w:r>
        <w:t>8. Project Management</w:t>
      </w:r>
    </w:p>
    <w:p w14:paraId="4F850C81" w14:textId="77777777" w:rsidR="00A21CF7" w:rsidRDefault="00524D68">
      <w:r>
        <w:t>9. Conclusion</w:t>
      </w:r>
    </w:p>
    <w:p w14:paraId="3E3D90B2" w14:textId="77777777" w:rsidR="00A21CF7" w:rsidRDefault="00524D68">
      <w:r>
        <w:t>10. References</w:t>
      </w:r>
    </w:p>
    <w:p w14:paraId="5AE4E2B7" w14:textId="77777777" w:rsidR="00A21CF7" w:rsidRDefault="00524D68">
      <w:r>
        <w:t>11. AI Usage Declaration Draft</w:t>
      </w:r>
    </w:p>
    <w:p w14:paraId="19DA6F75" w14:textId="77777777" w:rsidR="00A21CF7" w:rsidRDefault="00524D68">
      <w:r>
        <w:t>Remaining Work Checklist</w:t>
      </w:r>
    </w:p>
    <w:p w14:paraId="6BF2A156" w14:textId="77777777" w:rsidR="00A21CF7" w:rsidRDefault="00524D68">
      <w:r>
        <w:br w:type="page"/>
      </w:r>
    </w:p>
    <w:p w14:paraId="5624452B" w14:textId="77777777" w:rsidR="00A21CF7" w:rsidRDefault="00524D68">
      <w:pPr>
        <w:pStyle w:val="Heading1"/>
      </w:pPr>
      <w:r>
        <w:rPr>
          <w:rFonts w:ascii="Times New Roman" w:hAnsi="Times New Roman"/>
        </w:rPr>
        <w:lastRenderedPageBreak/>
        <w:t>1. Introduction</w:t>
      </w:r>
    </w:p>
    <w:p w14:paraId="487E763C" w14:textId="77777777" w:rsidR="00A21CF7" w:rsidRDefault="00524D68">
      <w:pPr>
        <w:pStyle w:val="Heading2"/>
      </w:pPr>
      <w:r>
        <w:rPr>
          <w:rFonts w:ascii="Times New Roman" w:hAnsi="Times New Roman"/>
        </w:rPr>
        <w:t>1.1 Project Overview</w:t>
      </w:r>
    </w:p>
    <w:p w14:paraId="368AC00D" w14:textId="77777777" w:rsidR="00A21CF7" w:rsidRDefault="00524D68">
      <w:r>
        <w:t>The Job Application System is a web-based system proposed for Etiqa Trade Sdn Bhd, a fictional company with multiple branches across Malaysia. The system aims to help the company manage job vacancies and job applications in one centralised platform.</w:t>
      </w:r>
    </w:p>
    <w:p w14:paraId="03F68DEA" w14:textId="77777777" w:rsidR="00A21CF7" w:rsidRDefault="00524D68">
      <w:r>
        <w:t>The main users are Applicant, HR/Admin, and Manager. Applicants can view job openings, submit applications, provide resume information, and check application status. HR/Admin users can manage job postings and applications. Managers can review applications for their assigned branch.</w:t>
      </w:r>
    </w:p>
    <w:p w14:paraId="24AEFFA9" w14:textId="77777777" w:rsidR="00A21CF7" w:rsidRDefault="00524D68">
      <w:r>
        <w:t>The current implementation is a frontend prototype built using React, Vite, TypeScript, and Tailwind CSS. It uses browser localStorage as demo storage. No real backend server or database is connected yet.</w:t>
      </w:r>
    </w:p>
    <w:p w14:paraId="6892ABF7" w14:textId="77777777" w:rsidR="00A21CF7" w:rsidRDefault="00524D68">
      <w:pPr>
        <w:pStyle w:val="Heading2"/>
      </w:pPr>
      <w:r>
        <w:rPr>
          <w:rFonts w:ascii="Times New Roman" w:hAnsi="Times New Roman"/>
        </w:rPr>
        <w:t>1.2 Problem Statement</w:t>
      </w:r>
    </w:p>
    <w:p w14:paraId="5DDC1E10" w14:textId="77777777" w:rsidR="00A21CF7" w:rsidRDefault="00524D68">
      <w:r>
        <w:t>The current job application process can become inefficient when applications are handled manually or separately by different branches. Applicants may not have a simple way to view vacancies, submit resumes, or track application status. HR staff may also face difficulty managing job postings, filtering applicants, and updating application progress across multiple branches.</w:t>
      </w:r>
    </w:p>
    <w:p w14:paraId="607A24E7" w14:textId="77777777" w:rsidR="00A21CF7" w:rsidRDefault="00524D68">
      <w:pPr>
        <w:pStyle w:val="Heading2"/>
      </w:pPr>
      <w:r>
        <w:rPr>
          <w:rFonts w:ascii="Times New Roman" w:hAnsi="Times New Roman"/>
        </w:rPr>
        <w:t>1.3 Objectives</w:t>
      </w:r>
    </w:p>
    <w:p w14:paraId="48E68AA2" w14:textId="77777777" w:rsidR="00A21CF7" w:rsidRDefault="00524D68">
      <w:pPr>
        <w:pStyle w:val="ListBullet"/>
      </w:pPr>
      <w:r>
        <w:t>Build a centralised job application system.</w:t>
      </w:r>
    </w:p>
    <w:p w14:paraId="4F614516" w14:textId="77777777" w:rsidR="00A21CF7" w:rsidRDefault="00524D68">
      <w:pPr>
        <w:pStyle w:val="ListBullet"/>
      </w:pPr>
      <w:r>
        <w:t>Allow applicants to apply online without visiting a branch physically.</w:t>
      </w:r>
    </w:p>
    <w:p w14:paraId="61A44DD5" w14:textId="77777777" w:rsidR="00A21CF7" w:rsidRDefault="00524D68">
      <w:pPr>
        <w:pStyle w:val="ListBullet"/>
      </w:pPr>
      <w:r>
        <w:t>Allow HR/Admin users to manage job postings and applications from one dashboard.</w:t>
      </w:r>
    </w:p>
    <w:p w14:paraId="774AD358" w14:textId="77777777" w:rsidR="00A21CF7" w:rsidRDefault="00524D68">
      <w:pPr>
        <w:pStyle w:val="ListBullet"/>
      </w:pPr>
      <w:r>
        <w:t>Support multiple company branches across Malaysia.</w:t>
      </w:r>
    </w:p>
    <w:p w14:paraId="0C9AD78D" w14:textId="77777777" w:rsidR="00A21CF7" w:rsidRDefault="00524D68">
      <w:pPr>
        <w:pStyle w:val="ListBullet"/>
      </w:pPr>
      <w:r>
        <w:t>Reduce manual workload and hiring time.</w:t>
      </w:r>
    </w:p>
    <w:p w14:paraId="2B4BE403" w14:textId="77777777" w:rsidR="00A21CF7" w:rsidRDefault="00524D68">
      <w:pPr>
        <w:pStyle w:val="ListBullet"/>
      </w:pPr>
      <w:r>
        <w:t>Improve application tracking and status updates.</w:t>
      </w:r>
    </w:p>
    <w:p w14:paraId="19770BE0" w14:textId="77777777" w:rsidR="00A21CF7" w:rsidRDefault="00524D68">
      <w:pPr>
        <w:pStyle w:val="Heading2"/>
      </w:pPr>
      <w:r>
        <w:rPr>
          <w:rFonts w:ascii="Times New Roman" w:hAnsi="Times New Roman"/>
        </w:rPr>
        <w:t>1.4 Significance of the System</w:t>
      </w:r>
    </w:p>
    <w:p w14:paraId="070F607A" w14:textId="77777777" w:rsidR="00A21CF7" w:rsidRDefault="00524D68">
      <w:r>
        <w:t>The system is significant because it can help organise recruitment activities in one place. It supports applicants by giving them a clearer application process, and it supports HR/Admin and Managers by improving tracking, filtering, and status updates. [TO CONFIRM if additional business benefits are required]</w:t>
      </w:r>
    </w:p>
    <w:p w14:paraId="73F4E276" w14:textId="77777777" w:rsidR="00A21CF7" w:rsidRDefault="00524D68">
      <w:pPr>
        <w:pStyle w:val="Heading1"/>
      </w:pPr>
      <w:r>
        <w:rPr>
          <w:rFonts w:ascii="Times New Roman" w:hAnsi="Times New Roman"/>
        </w:rPr>
        <w:t>2. Background Study</w:t>
      </w:r>
    </w:p>
    <w:p w14:paraId="14A0C746" w14:textId="77777777" w:rsidR="00A21CF7" w:rsidRDefault="00524D68">
      <w:r>
        <w:t xml:space="preserve">Job application systems are commonly used to help organisations advertise vacancies, receive applications, store applicant information, and track recruitment progress. For companies with </w:t>
      </w:r>
      <w:r>
        <w:lastRenderedPageBreak/>
        <w:t>several branches, a centralised system can reduce confusion because all job postings and applications can be viewed in one place.</w:t>
      </w:r>
    </w:p>
    <w:p w14:paraId="77098C63" w14:textId="77777777" w:rsidR="00A21CF7" w:rsidRDefault="00524D68">
      <w:r>
        <w:t>In a current or manual application process, applicants may need to send resumes through email, messaging apps, or physical forms. HR staff may need to manually collect documents, update spreadsheets, and inform applicants about their application status. This can make tracking difficult, especially when different branches receive different applications.</w:t>
      </w:r>
    </w:p>
    <w:p w14:paraId="445BA880" w14:textId="77777777" w:rsidR="00A21CF7" w:rsidRDefault="00524D68">
      <w:r>
        <w:t>Manual or scattered tracking may cause duplicated applications, missing resumes, late status updates, and difficulty comparing candidates. It may also be hard for managers to review only the applications that belong to their branch.</w:t>
      </w:r>
    </w:p>
    <w:p w14:paraId="0B5C1E21" w14:textId="77777777" w:rsidR="00A21CF7" w:rsidRDefault="00524D68">
      <w:r>
        <w:t>The proposed system improves the process by allowing applicants to view job postings, submit applications online, and check status. HR/Admin users can create job postings, filter applications, and update status. Managers can review branch-related applications only. This supports a more organised recruitment workflow.</w:t>
      </w:r>
    </w:p>
    <w:p w14:paraId="67FC937B" w14:textId="77777777" w:rsidR="00A21CF7" w:rsidRDefault="00524D68">
      <w:r>
        <w:t>[Member responsible to review/expand background study]</w:t>
      </w:r>
    </w:p>
    <w:p w14:paraId="5FB2B810" w14:textId="77777777" w:rsidR="00A21CF7" w:rsidRDefault="00524D68">
      <w:pPr>
        <w:pStyle w:val="Heading1"/>
      </w:pPr>
      <w:r>
        <w:rPr>
          <w:rFonts w:ascii="Times New Roman" w:hAnsi="Times New Roman"/>
        </w:rPr>
        <w:t>3. Requirements Engineering</w:t>
      </w:r>
    </w:p>
    <w:p w14:paraId="664C2A9B" w14:textId="77777777" w:rsidR="00A21CF7" w:rsidRDefault="00524D68">
      <w:r>
        <w:t>[Insert stakeholder/interview/meeting evidence if available]</w:t>
      </w:r>
    </w:p>
    <w:p w14:paraId="130B72A0" w14:textId="77777777" w:rsidR="00A21CF7" w:rsidRDefault="00524D68">
      <w:pPr>
        <w:pStyle w:val="Heading2"/>
      </w:pPr>
      <w:r>
        <w:rPr>
          <w:rFonts w:ascii="Times New Roman" w:hAnsi="Times New Roman"/>
        </w:rPr>
        <w:t>3.1 Inception</w:t>
      </w:r>
    </w:p>
    <w:p w14:paraId="39391055" w14:textId="77777777" w:rsidR="00A21CF7" w:rsidRDefault="00524D68">
      <w:r>
        <w:t>The team identified the main problem, project goals, stakeholders, and system scope. Stakeholders include applicants, HR/Admin, managers, recruiters, hiring managers, system admin, and company management. Actual stakeholder evidence is [TO CONFIRM].</w:t>
      </w:r>
    </w:p>
    <w:p w14:paraId="5D346D29" w14:textId="77777777" w:rsidR="00A21CF7" w:rsidRDefault="00524D68">
      <w:pPr>
        <w:pStyle w:val="Heading2"/>
      </w:pPr>
      <w:r>
        <w:rPr>
          <w:rFonts w:ascii="Times New Roman" w:hAnsi="Times New Roman"/>
        </w:rPr>
        <w:t>3.2 Elicitation</w:t>
      </w:r>
    </w:p>
    <w:p w14:paraId="3F4CA765" w14:textId="77777777" w:rsidR="00A21CF7" w:rsidRDefault="00524D68">
      <w:r>
        <w:t>Requirements were gathered from the project scenario, Notion notes, expected user workflows, and comparison with common job application systems. Interview or survey evidence is [TO CONFIRM].</w:t>
      </w:r>
    </w:p>
    <w:p w14:paraId="7ABE9DF0" w14:textId="77777777" w:rsidR="00A21CF7" w:rsidRDefault="00524D68">
      <w:pPr>
        <w:pStyle w:val="Heading2"/>
      </w:pPr>
      <w:r>
        <w:rPr>
          <w:rFonts w:ascii="Times New Roman" w:hAnsi="Times New Roman"/>
        </w:rPr>
        <w:t>3.3 Elaboration</w:t>
      </w:r>
    </w:p>
    <w:p w14:paraId="7DBDEEA1" w14:textId="77777777" w:rsidR="00A21CF7" w:rsidRDefault="00524D68">
      <w:r>
        <w:t>The requirements were refined into Applicant, HR/Admin, and Manager modules. Functional requirements, non-functional requirements, use cases, and main classes/entities were prepared.</w:t>
      </w:r>
    </w:p>
    <w:p w14:paraId="7A788CCC" w14:textId="77777777" w:rsidR="00A21CF7" w:rsidRDefault="00524D68">
      <w:pPr>
        <w:pStyle w:val="Heading2"/>
      </w:pPr>
      <w:r>
        <w:rPr>
          <w:rFonts w:ascii="Times New Roman" w:hAnsi="Times New Roman"/>
        </w:rPr>
        <w:t>3.4 Negotiation</w:t>
      </w:r>
    </w:p>
    <w:p w14:paraId="7DBE671D" w14:textId="77777777" w:rsidR="00A21CF7" w:rsidRDefault="00524D68">
      <w:r>
        <w:t>Some features were prioritised due to time and project scope. In-system notifications were kept first, while email notification was moved to future enhancement. Editing submitted applications was also treated as future enhancement.</w:t>
      </w:r>
    </w:p>
    <w:p w14:paraId="0C86D13A" w14:textId="77777777" w:rsidR="00A21CF7" w:rsidRDefault="00524D68">
      <w:pPr>
        <w:pStyle w:val="Heading2"/>
      </w:pPr>
      <w:r>
        <w:rPr>
          <w:rFonts w:ascii="Times New Roman" w:hAnsi="Times New Roman"/>
        </w:rPr>
        <w:lastRenderedPageBreak/>
        <w:t>3.5 Specification</w:t>
      </w:r>
    </w:p>
    <w:p w14:paraId="2B156421" w14:textId="77777777" w:rsidR="00A21CF7" w:rsidRDefault="00524D68">
      <w:r>
        <w:t>The requirements were documented using requirement IDs such as FR01 to FR20, NFR01 to NFR12, and UC01 to UC18. These are included in the report sections below.</w:t>
      </w:r>
    </w:p>
    <w:p w14:paraId="6EAF1975" w14:textId="77777777" w:rsidR="00A21CF7" w:rsidRDefault="00524D68">
      <w:pPr>
        <w:pStyle w:val="Heading2"/>
      </w:pPr>
      <w:r>
        <w:rPr>
          <w:rFonts w:ascii="Times New Roman" w:hAnsi="Times New Roman"/>
        </w:rPr>
        <w:t>3.6 Validation</w:t>
      </w:r>
    </w:p>
    <w:p w14:paraId="4E7084AE" w14:textId="77777777" w:rsidR="00A21CF7" w:rsidRDefault="00524D68">
      <w:r>
        <w:t>The team checked whether the main users can complete important workflows such as login, job viewing, application submission, job management, status update, and manager branch review. Formal validation evidence is [TO CONFIRM].</w:t>
      </w:r>
    </w:p>
    <w:p w14:paraId="4D9EE5B2" w14:textId="77777777" w:rsidR="00A21CF7" w:rsidRDefault="00524D68">
      <w:pPr>
        <w:pStyle w:val="Heading2"/>
      </w:pPr>
      <w:r>
        <w:rPr>
          <w:rFonts w:ascii="Times New Roman" w:hAnsi="Times New Roman"/>
        </w:rPr>
        <w:t>3.7 Requirements Management</w:t>
      </w:r>
    </w:p>
    <w:p w14:paraId="63DEB960" w14:textId="77777777" w:rsidR="00A21CF7" w:rsidRDefault="00524D68">
      <w:r>
        <w:t>Requirement IDs are used to track changes and alignment with design, implementation, and testing. Existing change notes include the process model update to Waterfall and changes to notification scope. A final change log is [TO CONFIRM].</w:t>
      </w:r>
    </w:p>
    <w:p w14:paraId="727A7E4D" w14:textId="77777777" w:rsidR="00A21CF7" w:rsidRDefault="00524D68">
      <w:pPr>
        <w:pStyle w:val="Heading1"/>
      </w:pPr>
      <w:r>
        <w:rPr>
          <w:rFonts w:ascii="Times New Roman" w:hAnsi="Times New Roman"/>
        </w:rPr>
        <w:t>4. Functional and Non-Functional Requirements</w:t>
      </w:r>
    </w:p>
    <w:p w14:paraId="604C356D" w14:textId="77777777" w:rsidR="00A21CF7" w:rsidRDefault="00524D68">
      <w:pPr>
        <w:pStyle w:val="Heading2"/>
      </w:pPr>
      <w:r>
        <w:rPr>
          <w:rFonts w:ascii="Times New Roman" w:hAnsi="Times New Roman"/>
        </w:rPr>
        <w:t>4.1 Functional Requirements</w:t>
      </w:r>
    </w:p>
    <w:tbl>
      <w:tblPr>
        <w:tblStyle w:val="TableGrid"/>
        <w:tblW w:w="0" w:type="auto"/>
        <w:tblLook w:val="04A0" w:firstRow="1" w:lastRow="0" w:firstColumn="1" w:lastColumn="0" w:noHBand="0" w:noVBand="1"/>
      </w:tblPr>
      <w:tblGrid>
        <w:gridCol w:w="4680"/>
        <w:gridCol w:w="4680"/>
      </w:tblGrid>
      <w:tr w:rsidR="00A21CF7" w14:paraId="4A85EFDF" w14:textId="77777777">
        <w:tc>
          <w:tcPr>
            <w:tcW w:w="4680" w:type="dxa"/>
          </w:tcPr>
          <w:p w14:paraId="66AA6E56" w14:textId="77777777" w:rsidR="00A21CF7" w:rsidRDefault="00524D68">
            <w:r>
              <w:rPr>
                <w:b/>
                <w:sz w:val="20"/>
              </w:rPr>
              <w:t>ID</w:t>
            </w:r>
          </w:p>
        </w:tc>
        <w:tc>
          <w:tcPr>
            <w:tcW w:w="4680" w:type="dxa"/>
          </w:tcPr>
          <w:p w14:paraId="3357CDFB" w14:textId="77777777" w:rsidR="00A21CF7" w:rsidRDefault="00524D68">
            <w:r>
              <w:rPr>
                <w:b/>
                <w:sz w:val="20"/>
              </w:rPr>
              <w:t>Functional Requirement</w:t>
            </w:r>
          </w:p>
        </w:tc>
      </w:tr>
      <w:tr w:rsidR="00A21CF7" w14:paraId="04A8FB51" w14:textId="77777777">
        <w:tc>
          <w:tcPr>
            <w:tcW w:w="4680" w:type="dxa"/>
          </w:tcPr>
          <w:p w14:paraId="0F50281D" w14:textId="77777777" w:rsidR="00A21CF7" w:rsidRDefault="00524D68">
            <w:r>
              <w:rPr>
                <w:sz w:val="20"/>
              </w:rPr>
              <w:t>FR01</w:t>
            </w:r>
          </w:p>
        </w:tc>
        <w:tc>
          <w:tcPr>
            <w:tcW w:w="4680" w:type="dxa"/>
          </w:tcPr>
          <w:p w14:paraId="111F9BCE" w14:textId="77777777" w:rsidR="00A21CF7" w:rsidRDefault="00524D68">
            <w:r>
              <w:rPr>
                <w:sz w:val="20"/>
              </w:rPr>
              <w:t>The system shall allow applicants to register an account.</w:t>
            </w:r>
          </w:p>
        </w:tc>
      </w:tr>
      <w:tr w:rsidR="00A21CF7" w14:paraId="4AE0D886" w14:textId="77777777">
        <w:tc>
          <w:tcPr>
            <w:tcW w:w="4680" w:type="dxa"/>
          </w:tcPr>
          <w:p w14:paraId="61BDFEDB" w14:textId="77777777" w:rsidR="00A21CF7" w:rsidRDefault="00524D68">
            <w:r>
              <w:rPr>
                <w:sz w:val="20"/>
              </w:rPr>
              <w:t>FR02</w:t>
            </w:r>
          </w:p>
        </w:tc>
        <w:tc>
          <w:tcPr>
            <w:tcW w:w="4680" w:type="dxa"/>
          </w:tcPr>
          <w:p w14:paraId="50E70CBF" w14:textId="77777777" w:rsidR="00A21CF7" w:rsidRDefault="00524D68">
            <w:r>
              <w:rPr>
                <w:sz w:val="20"/>
              </w:rPr>
              <w:t>The system shall allow applicants to log in.</w:t>
            </w:r>
          </w:p>
        </w:tc>
      </w:tr>
      <w:tr w:rsidR="00A21CF7" w14:paraId="7B127EA7" w14:textId="77777777">
        <w:tc>
          <w:tcPr>
            <w:tcW w:w="4680" w:type="dxa"/>
          </w:tcPr>
          <w:p w14:paraId="2EDF5E0E" w14:textId="77777777" w:rsidR="00A21CF7" w:rsidRDefault="00524D68">
            <w:r>
              <w:rPr>
                <w:sz w:val="20"/>
              </w:rPr>
              <w:t>FR03</w:t>
            </w:r>
          </w:p>
        </w:tc>
        <w:tc>
          <w:tcPr>
            <w:tcW w:w="4680" w:type="dxa"/>
          </w:tcPr>
          <w:p w14:paraId="4A27FC9A" w14:textId="77777777" w:rsidR="00A21CF7" w:rsidRDefault="00524D68">
            <w:r>
              <w:rPr>
                <w:sz w:val="20"/>
              </w:rPr>
              <w:t>The system shall allow applicants to view available job vacancies.</w:t>
            </w:r>
          </w:p>
        </w:tc>
      </w:tr>
      <w:tr w:rsidR="00A21CF7" w14:paraId="4FBCE193" w14:textId="77777777">
        <w:tc>
          <w:tcPr>
            <w:tcW w:w="4680" w:type="dxa"/>
          </w:tcPr>
          <w:p w14:paraId="0F91BD4A" w14:textId="77777777" w:rsidR="00A21CF7" w:rsidRDefault="00524D68">
            <w:r>
              <w:rPr>
                <w:sz w:val="20"/>
              </w:rPr>
              <w:t>FR04</w:t>
            </w:r>
          </w:p>
        </w:tc>
        <w:tc>
          <w:tcPr>
            <w:tcW w:w="4680" w:type="dxa"/>
          </w:tcPr>
          <w:p w14:paraId="651773A8" w14:textId="77777777" w:rsidR="00A21CF7" w:rsidRDefault="00524D68">
            <w:r>
              <w:rPr>
                <w:sz w:val="20"/>
              </w:rPr>
              <w:t>The system shall allow applicants to view detailed job information.</w:t>
            </w:r>
          </w:p>
        </w:tc>
      </w:tr>
      <w:tr w:rsidR="00A21CF7" w14:paraId="6BE6DE48" w14:textId="77777777">
        <w:tc>
          <w:tcPr>
            <w:tcW w:w="4680" w:type="dxa"/>
          </w:tcPr>
          <w:p w14:paraId="1C26B3AC" w14:textId="77777777" w:rsidR="00A21CF7" w:rsidRDefault="00524D68">
            <w:r>
              <w:rPr>
                <w:sz w:val="20"/>
              </w:rPr>
              <w:t>FR05</w:t>
            </w:r>
          </w:p>
        </w:tc>
        <w:tc>
          <w:tcPr>
            <w:tcW w:w="4680" w:type="dxa"/>
          </w:tcPr>
          <w:p w14:paraId="13C79D36" w14:textId="77777777" w:rsidR="00A21CF7" w:rsidRDefault="00524D68">
            <w:r>
              <w:rPr>
                <w:sz w:val="20"/>
              </w:rPr>
              <w:t>The system shall allow applicants to submit job applications online.</w:t>
            </w:r>
          </w:p>
        </w:tc>
      </w:tr>
      <w:tr w:rsidR="00A21CF7" w14:paraId="77BA7B62" w14:textId="77777777">
        <w:tc>
          <w:tcPr>
            <w:tcW w:w="4680" w:type="dxa"/>
          </w:tcPr>
          <w:p w14:paraId="12EA5CCE" w14:textId="77777777" w:rsidR="00A21CF7" w:rsidRDefault="00524D68">
            <w:r>
              <w:rPr>
                <w:sz w:val="20"/>
              </w:rPr>
              <w:t>FR06</w:t>
            </w:r>
          </w:p>
        </w:tc>
        <w:tc>
          <w:tcPr>
            <w:tcW w:w="4680" w:type="dxa"/>
          </w:tcPr>
          <w:p w14:paraId="43F70CFF" w14:textId="77777777" w:rsidR="00A21CF7" w:rsidRDefault="00524D68">
            <w:r>
              <w:rPr>
                <w:sz w:val="20"/>
              </w:rPr>
              <w:t>The system shall allow applicants to upload resumes or provide resume information.</w:t>
            </w:r>
          </w:p>
        </w:tc>
      </w:tr>
      <w:tr w:rsidR="00A21CF7" w14:paraId="0273E235" w14:textId="77777777">
        <w:tc>
          <w:tcPr>
            <w:tcW w:w="4680" w:type="dxa"/>
          </w:tcPr>
          <w:p w14:paraId="481C5C42" w14:textId="77777777" w:rsidR="00A21CF7" w:rsidRDefault="00524D68">
            <w:r>
              <w:rPr>
                <w:sz w:val="20"/>
              </w:rPr>
              <w:t>FR07</w:t>
            </w:r>
          </w:p>
        </w:tc>
        <w:tc>
          <w:tcPr>
            <w:tcW w:w="4680" w:type="dxa"/>
          </w:tcPr>
          <w:p w14:paraId="030C1AFC" w14:textId="77777777" w:rsidR="00A21CF7" w:rsidRDefault="00524D68">
            <w:r>
              <w:rPr>
                <w:sz w:val="20"/>
              </w:rPr>
              <w:t>The system shall allow applicants to view application status.</w:t>
            </w:r>
          </w:p>
        </w:tc>
      </w:tr>
      <w:tr w:rsidR="00A21CF7" w14:paraId="1FC1408F" w14:textId="77777777">
        <w:tc>
          <w:tcPr>
            <w:tcW w:w="4680" w:type="dxa"/>
          </w:tcPr>
          <w:p w14:paraId="32B9C8A0" w14:textId="77777777" w:rsidR="00A21CF7" w:rsidRDefault="00524D68">
            <w:r>
              <w:rPr>
                <w:sz w:val="20"/>
              </w:rPr>
              <w:t>FR08</w:t>
            </w:r>
          </w:p>
        </w:tc>
        <w:tc>
          <w:tcPr>
            <w:tcW w:w="4680" w:type="dxa"/>
          </w:tcPr>
          <w:p w14:paraId="1C526389" w14:textId="77777777" w:rsidR="00A21CF7" w:rsidRDefault="00524D68">
            <w:r>
              <w:rPr>
                <w:sz w:val="20"/>
              </w:rPr>
              <w:t>The system shall notify applicants when status is updated. Current prototype supports in-system notifications.</w:t>
            </w:r>
          </w:p>
        </w:tc>
      </w:tr>
      <w:tr w:rsidR="00A21CF7" w14:paraId="3811458F" w14:textId="77777777">
        <w:tc>
          <w:tcPr>
            <w:tcW w:w="4680" w:type="dxa"/>
          </w:tcPr>
          <w:p w14:paraId="53D673DB" w14:textId="77777777" w:rsidR="00A21CF7" w:rsidRDefault="00524D68">
            <w:r>
              <w:rPr>
                <w:sz w:val="20"/>
              </w:rPr>
              <w:t>FR09</w:t>
            </w:r>
          </w:p>
        </w:tc>
        <w:tc>
          <w:tcPr>
            <w:tcW w:w="4680" w:type="dxa"/>
          </w:tcPr>
          <w:p w14:paraId="65278474" w14:textId="77777777" w:rsidR="00A21CF7" w:rsidRDefault="00524D68">
            <w:r>
              <w:rPr>
                <w:sz w:val="20"/>
              </w:rPr>
              <w:t>The system shall allow HR/Admin users to log in.</w:t>
            </w:r>
          </w:p>
        </w:tc>
      </w:tr>
      <w:tr w:rsidR="00A21CF7" w14:paraId="61BA7DE6" w14:textId="77777777">
        <w:tc>
          <w:tcPr>
            <w:tcW w:w="4680" w:type="dxa"/>
          </w:tcPr>
          <w:p w14:paraId="09A65C9D" w14:textId="77777777" w:rsidR="00A21CF7" w:rsidRDefault="00524D68">
            <w:r>
              <w:rPr>
                <w:sz w:val="20"/>
              </w:rPr>
              <w:t>FR10</w:t>
            </w:r>
          </w:p>
        </w:tc>
        <w:tc>
          <w:tcPr>
            <w:tcW w:w="4680" w:type="dxa"/>
          </w:tcPr>
          <w:p w14:paraId="4E3BA875" w14:textId="77777777" w:rsidR="00A21CF7" w:rsidRDefault="00524D68">
            <w:r>
              <w:rPr>
                <w:sz w:val="20"/>
              </w:rPr>
              <w:t>The system shall allow HR/Admin users to create job postings.</w:t>
            </w:r>
          </w:p>
        </w:tc>
      </w:tr>
      <w:tr w:rsidR="00A21CF7" w14:paraId="053BD43F" w14:textId="77777777">
        <w:tc>
          <w:tcPr>
            <w:tcW w:w="4680" w:type="dxa"/>
          </w:tcPr>
          <w:p w14:paraId="4A7CC1E3" w14:textId="77777777" w:rsidR="00A21CF7" w:rsidRDefault="00524D68">
            <w:r>
              <w:rPr>
                <w:sz w:val="20"/>
              </w:rPr>
              <w:t>FR11</w:t>
            </w:r>
          </w:p>
        </w:tc>
        <w:tc>
          <w:tcPr>
            <w:tcW w:w="4680" w:type="dxa"/>
          </w:tcPr>
          <w:p w14:paraId="2F26F96F" w14:textId="77777777" w:rsidR="00A21CF7" w:rsidRDefault="00524D68">
            <w:r>
              <w:rPr>
                <w:sz w:val="20"/>
              </w:rPr>
              <w:t>The system shall allow HR/Admin users to edit job postings.</w:t>
            </w:r>
          </w:p>
        </w:tc>
      </w:tr>
      <w:tr w:rsidR="00A21CF7" w14:paraId="094ED328" w14:textId="77777777">
        <w:tc>
          <w:tcPr>
            <w:tcW w:w="4680" w:type="dxa"/>
          </w:tcPr>
          <w:p w14:paraId="634A1BD9" w14:textId="77777777" w:rsidR="00A21CF7" w:rsidRDefault="00524D68">
            <w:r>
              <w:rPr>
                <w:sz w:val="20"/>
              </w:rPr>
              <w:t>FR12</w:t>
            </w:r>
          </w:p>
        </w:tc>
        <w:tc>
          <w:tcPr>
            <w:tcW w:w="4680" w:type="dxa"/>
          </w:tcPr>
          <w:p w14:paraId="2D1B3F0E" w14:textId="77777777" w:rsidR="00A21CF7" w:rsidRDefault="00524D68">
            <w:r>
              <w:rPr>
                <w:sz w:val="20"/>
              </w:rPr>
              <w:t>The system shall allow HR/Admin users to close job postings.</w:t>
            </w:r>
          </w:p>
        </w:tc>
      </w:tr>
      <w:tr w:rsidR="00A21CF7" w14:paraId="1027F9BB" w14:textId="77777777">
        <w:tc>
          <w:tcPr>
            <w:tcW w:w="4680" w:type="dxa"/>
          </w:tcPr>
          <w:p w14:paraId="30075B8E" w14:textId="77777777" w:rsidR="00A21CF7" w:rsidRDefault="00524D68">
            <w:r>
              <w:rPr>
                <w:sz w:val="20"/>
              </w:rPr>
              <w:lastRenderedPageBreak/>
              <w:t>FR13</w:t>
            </w:r>
          </w:p>
        </w:tc>
        <w:tc>
          <w:tcPr>
            <w:tcW w:w="4680" w:type="dxa"/>
          </w:tcPr>
          <w:p w14:paraId="25502F01" w14:textId="77777777" w:rsidR="00A21CF7" w:rsidRDefault="00524D68">
            <w:r>
              <w:rPr>
                <w:sz w:val="20"/>
              </w:rPr>
              <w:t>The system shall allow HR/Admin users to view submitted applications.</w:t>
            </w:r>
          </w:p>
        </w:tc>
      </w:tr>
      <w:tr w:rsidR="00A21CF7" w14:paraId="5877B6AD" w14:textId="77777777">
        <w:tc>
          <w:tcPr>
            <w:tcW w:w="4680" w:type="dxa"/>
          </w:tcPr>
          <w:p w14:paraId="68A42F88" w14:textId="77777777" w:rsidR="00A21CF7" w:rsidRDefault="00524D68">
            <w:r>
              <w:rPr>
                <w:sz w:val="20"/>
              </w:rPr>
              <w:t>FR14</w:t>
            </w:r>
          </w:p>
        </w:tc>
        <w:tc>
          <w:tcPr>
            <w:tcW w:w="4680" w:type="dxa"/>
          </w:tcPr>
          <w:p w14:paraId="7DC061DF" w14:textId="77777777" w:rsidR="00A21CF7" w:rsidRDefault="00524D68">
            <w:r>
              <w:rPr>
                <w:sz w:val="20"/>
              </w:rPr>
              <w:t>The system shall allow HR/Admin users to filter applications.</w:t>
            </w:r>
          </w:p>
        </w:tc>
      </w:tr>
      <w:tr w:rsidR="00A21CF7" w14:paraId="41CBF3CF" w14:textId="77777777">
        <w:tc>
          <w:tcPr>
            <w:tcW w:w="4680" w:type="dxa"/>
          </w:tcPr>
          <w:p w14:paraId="03A7DEB2" w14:textId="77777777" w:rsidR="00A21CF7" w:rsidRDefault="00524D68">
            <w:r>
              <w:rPr>
                <w:sz w:val="20"/>
              </w:rPr>
              <w:t>FR15</w:t>
            </w:r>
          </w:p>
        </w:tc>
        <w:tc>
          <w:tcPr>
            <w:tcW w:w="4680" w:type="dxa"/>
          </w:tcPr>
          <w:p w14:paraId="5A170FF4" w14:textId="77777777" w:rsidR="00A21CF7" w:rsidRDefault="00524D68">
            <w:r>
              <w:rPr>
                <w:sz w:val="20"/>
              </w:rPr>
              <w:t>The system shall allow HR/Admin users to update application status.</w:t>
            </w:r>
          </w:p>
        </w:tc>
      </w:tr>
      <w:tr w:rsidR="00A21CF7" w14:paraId="0B67036E" w14:textId="77777777">
        <w:tc>
          <w:tcPr>
            <w:tcW w:w="4680" w:type="dxa"/>
          </w:tcPr>
          <w:p w14:paraId="485522D1" w14:textId="77777777" w:rsidR="00A21CF7" w:rsidRDefault="00524D68">
            <w:r>
              <w:rPr>
                <w:sz w:val="20"/>
              </w:rPr>
              <w:t>FR16</w:t>
            </w:r>
          </w:p>
        </w:tc>
        <w:tc>
          <w:tcPr>
            <w:tcW w:w="4680" w:type="dxa"/>
          </w:tcPr>
          <w:p w14:paraId="052584DF" w14:textId="77777777" w:rsidR="00A21CF7" w:rsidRDefault="00524D68">
            <w:r>
              <w:rPr>
                <w:sz w:val="20"/>
              </w:rPr>
              <w:t>The system shall allow managers to view branch-related applications.</w:t>
            </w:r>
          </w:p>
        </w:tc>
      </w:tr>
      <w:tr w:rsidR="00A21CF7" w14:paraId="17BE474A" w14:textId="77777777">
        <w:tc>
          <w:tcPr>
            <w:tcW w:w="4680" w:type="dxa"/>
          </w:tcPr>
          <w:p w14:paraId="09FB5115" w14:textId="77777777" w:rsidR="00A21CF7" w:rsidRDefault="00524D68">
            <w:r>
              <w:rPr>
                <w:sz w:val="20"/>
              </w:rPr>
              <w:t>FR17</w:t>
            </w:r>
          </w:p>
        </w:tc>
        <w:tc>
          <w:tcPr>
            <w:tcW w:w="4680" w:type="dxa"/>
          </w:tcPr>
          <w:p w14:paraId="09623600" w14:textId="77777777" w:rsidR="00A21CF7" w:rsidRDefault="00524D68">
            <w:r>
              <w:rPr>
                <w:sz w:val="20"/>
              </w:rPr>
              <w:t>The system shall allow managers to approve, reject, or shortlist applications. Current prototype supports shortlist/reject and status updates.</w:t>
            </w:r>
          </w:p>
        </w:tc>
      </w:tr>
      <w:tr w:rsidR="00A21CF7" w14:paraId="1B8F877C" w14:textId="77777777">
        <w:tc>
          <w:tcPr>
            <w:tcW w:w="4680" w:type="dxa"/>
          </w:tcPr>
          <w:p w14:paraId="79C19894" w14:textId="77777777" w:rsidR="00A21CF7" w:rsidRDefault="00524D68">
            <w:r>
              <w:rPr>
                <w:sz w:val="20"/>
              </w:rPr>
              <w:t>FR18</w:t>
            </w:r>
          </w:p>
        </w:tc>
        <w:tc>
          <w:tcPr>
            <w:tcW w:w="4680" w:type="dxa"/>
          </w:tcPr>
          <w:p w14:paraId="13075689" w14:textId="77777777" w:rsidR="00A21CF7" w:rsidRDefault="00524D68">
            <w:r>
              <w:rPr>
                <w:sz w:val="20"/>
              </w:rPr>
              <w:t>The system shall support multiple company branches.</w:t>
            </w:r>
          </w:p>
        </w:tc>
      </w:tr>
      <w:tr w:rsidR="00A21CF7" w14:paraId="4C44586E" w14:textId="77777777">
        <w:tc>
          <w:tcPr>
            <w:tcW w:w="4680" w:type="dxa"/>
          </w:tcPr>
          <w:p w14:paraId="6C4D5EFC" w14:textId="77777777" w:rsidR="00A21CF7" w:rsidRDefault="00524D68">
            <w:r>
              <w:rPr>
                <w:sz w:val="20"/>
              </w:rPr>
              <w:t>FR19</w:t>
            </w:r>
          </w:p>
        </w:tc>
        <w:tc>
          <w:tcPr>
            <w:tcW w:w="4680" w:type="dxa"/>
          </w:tcPr>
          <w:p w14:paraId="6F41D990" w14:textId="77777777" w:rsidR="00A21CF7" w:rsidRDefault="00524D68">
            <w:r>
              <w:rPr>
                <w:sz w:val="20"/>
              </w:rPr>
              <w:t>The system shall allow Admin to manage user accounts. [TO CONFIRM / not yet implemented as a separate frontend screen]</w:t>
            </w:r>
          </w:p>
        </w:tc>
      </w:tr>
      <w:tr w:rsidR="00A21CF7" w14:paraId="6C0D66FC" w14:textId="77777777">
        <w:tc>
          <w:tcPr>
            <w:tcW w:w="4680" w:type="dxa"/>
          </w:tcPr>
          <w:p w14:paraId="75015C2F" w14:textId="77777777" w:rsidR="00A21CF7" w:rsidRDefault="00524D68">
            <w:r>
              <w:rPr>
                <w:sz w:val="20"/>
              </w:rPr>
              <w:t>FR20</w:t>
            </w:r>
          </w:p>
        </w:tc>
        <w:tc>
          <w:tcPr>
            <w:tcW w:w="4680" w:type="dxa"/>
          </w:tcPr>
          <w:p w14:paraId="503A6A50" w14:textId="77777777" w:rsidR="00A21CF7" w:rsidRDefault="00524D68">
            <w:r>
              <w:rPr>
                <w:sz w:val="20"/>
              </w:rPr>
              <w:t>The system shall store application records for tracking.</w:t>
            </w:r>
          </w:p>
        </w:tc>
      </w:tr>
    </w:tbl>
    <w:p w14:paraId="5934CF46" w14:textId="77777777" w:rsidR="00A21CF7" w:rsidRDefault="00A21CF7"/>
    <w:p w14:paraId="5A00A8D7" w14:textId="77777777" w:rsidR="00A21CF7" w:rsidRDefault="00524D68">
      <w:r>
        <w:t>[Member to verify final requirement list]</w:t>
      </w:r>
    </w:p>
    <w:p w14:paraId="665A15F9" w14:textId="77777777" w:rsidR="00A21CF7" w:rsidRDefault="00524D68">
      <w:pPr>
        <w:pStyle w:val="Heading2"/>
      </w:pPr>
      <w:r>
        <w:rPr>
          <w:rFonts w:ascii="Times New Roman" w:hAnsi="Times New Roman"/>
        </w:rPr>
        <w:t>4.2 Non-Functional Requirements</w:t>
      </w:r>
    </w:p>
    <w:tbl>
      <w:tblPr>
        <w:tblStyle w:val="TableGrid"/>
        <w:tblW w:w="0" w:type="auto"/>
        <w:tblLook w:val="04A0" w:firstRow="1" w:lastRow="0" w:firstColumn="1" w:lastColumn="0" w:noHBand="0" w:noVBand="1"/>
      </w:tblPr>
      <w:tblGrid>
        <w:gridCol w:w="4680"/>
        <w:gridCol w:w="4680"/>
      </w:tblGrid>
      <w:tr w:rsidR="00A21CF7" w14:paraId="45DE3294" w14:textId="77777777">
        <w:tc>
          <w:tcPr>
            <w:tcW w:w="4680" w:type="dxa"/>
          </w:tcPr>
          <w:p w14:paraId="2909D171" w14:textId="77777777" w:rsidR="00A21CF7" w:rsidRDefault="00524D68">
            <w:r>
              <w:rPr>
                <w:b/>
                <w:sz w:val="20"/>
              </w:rPr>
              <w:t>ID</w:t>
            </w:r>
          </w:p>
        </w:tc>
        <w:tc>
          <w:tcPr>
            <w:tcW w:w="4680" w:type="dxa"/>
          </w:tcPr>
          <w:p w14:paraId="78B4A9AC" w14:textId="77777777" w:rsidR="00A21CF7" w:rsidRDefault="00524D68">
            <w:r>
              <w:rPr>
                <w:b/>
                <w:sz w:val="20"/>
              </w:rPr>
              <w:t>Non-Functional Requirement</w:t>
            </w:r>
          </w:p>
        </w:tc>
      </w:tr>
      <w:tr w:rsidR="00A21CF7" w14:paraId="2568D2BC" w14:textId="77777777">
        <w:tc>
          <w:tcPr>
            <w:tcW w:w="4680" w:type="dxa"/>
          </w:tcPr>
          <w:p w14:paraId="784744C8" w14:textId="77777777" w:rsidR="00A21CF7" w:rsidRDefault="00524D68">
            <w:r>
              <w:rPr>
                <w:sz w:val="20"/>
              </w:rPr>
              <w:t>NFR01</w:t>
            </w:r>
          </w:p>
        </w:tc>
        <w:tc>
          <w:tcPr>
            <w:tcW w:w="4680" w:type="dxa"/>
          </w:tcPr>
          <w:p w14:paraId="6126B7DF" w14:textId="77777777" w:rsidR="00A21CF7" w:rsidRDefault="00524D68">
            <w:r>
              <w:rPr>
                <w:sz w:val="20"/>
              </w:rPr>
              <w:t>The system shall be accessible through common web browsers.</w:t>
            </w:r>
          </w:p>
        </w:tc>
      </w:tr>
      <w:tr w:rsidR="00A21CF7" w14:paraId="7EE83DF4" w14:textId="77777777">
        <w:tc>
          <w:tcPr>
            <w:tcW w:w="4680" w:type="dxa"/>
          </w:tcPr>
          <w:p w14:paraId="41693F47" w14:textId="77777777" w:rsidR="00A21CF7" w:rsidRDefault="00524D68">
            <w:r>
              <w:rPr>
                <w:sz w:val="20"/>
              </w:rPr>
              <w:t>NFR02</w:t>
            </w:r>
          </w:p>
        </w:tc>
        <w:tc>
          <w:tcPr>
            <w:tcW w:w="4680" w:type="dxa"/>
          </w:tcPr>
          <w:p w14:paraId="7DAD5D7B" w14:textId="77777777" w:rsidR="00A21CF7" w:rsidRDefault="00524D68">
            <w:r>
              <w:rPr>
                <w:sz w:val="20"/>
              </w:rPr>
              <w:t>The system shall have a responsive user interface.</w:t>
            </w:r>
          </w:p>
        </w:tc>
      </w:tr>
      <w:tr w:rsidR="00A21CF7" w14:paraId="7BA0EB53" w14:textId="77777777">
        <w:tc>
          <w:tcPr>
            <w:tcW w:w="4680" w:type="dxa"/>
          </w:tcPr>
          <w:p w14:paraId="2E9DA6AA" w14:textId="77777777" w:rsidR="00A21CF7" w:rsidRDefault="00524D68">
            <w:r>
              <w:rPr>
                <w:sz w:val="20"/>
              </w:rPr>
              <w:t>NFR03</w:t>
            </w:r>
          </w:p>
        </w:tc>
        <w:tc>
          <w:tcPr>
            <w:tcW w:w="4680" w:type="dxa"/>
          </w:tcPr>
          <w:p w14:paraId="710F8652" w14:textId="77777777" w:rsidR="00A21CF7" w:rsidRDefault="00524D68">
            <w:r>
              <w:rPr>
                <w:sz w:val="20"/>
              </w:rPr>
              <w:t>The system shall encrypt user passwords before storage in a real backend. Current prototype uses demo localStorage only.</w:t>
            </w:r>
          </w:p>
        </w:tc>
      </w:tr>
      <w:tr w:rsidR="00A21CF7" w14:paraId="7F9944F1" w14:textId="77777777">
        <w:tc>
          <w:tcPr>
            <w:tcW w:w="4680" w:type="dxa"/>
          </w:tcPr>
          <w:p w14:paraId="6770D2F3" w14:textId="77777777" w:rsidR="00A21CF7" w:rsidRDefault="00524D68">
            <w:r>
              <w:rPr>
                <w:sz w:val="20"/>
              </w:rPr>
              <w:t>NFR04</w:t>
            </w:r>
          </w:p>
        </w:tc>
        <w:tc>
          <w:tcPr>
            <w:tcW w:w="4680" w:type="dxa"/>
          </w:tcPr>
          <w:p w14:paraId="6E59A198" w14:textId="77777777" w:rsidR="00A21CF7" w:rsidRDefault="00524D68">
            <w:r>
              <w:rPr>
                <w:sz w:val="20"/>
              </w:rPr>
              <w:t>The system shall automatically log out inactive users after 30 minutes. [TO CONFIRM implementation]</w:t>
            </w:r>
          </w:p>
        </w:tc>
      </w:tr>
      <w:tr w:rsidR="00A21CF7" w14:paraId="7A49D6C7" w14:textId="77777777">
        <w:tc>
          <w:tcPr>
            <w:tcW w:w="4680" w:type="dxa"/>
          </w:tcPr>
          <w:p w14:paraId="35F6D427" w14:textId="77777777" w:rsidR="00A21CF7" w:rsidRDefault="00524D68">
            <w:r>
              <w:rPr>
                <w:sz w:val="20"/>
              </w:rPr>
              <w:t>NFR05</w:t>
            </w:r>
          </w:p>
        </w:tc>
        <w:tc>
          <w:tcPr>
            <w:tcW w:w="4680" w:type="dxa"/>
          </w:tcPr>
          <w:p w14:paraId="5935A6B8" w14:textId="77777777" w:rsidR="00A21CF7" w:rsidRDefault="00524D68">
            <w:r>
              <w:rPr>
                <w:sz w:val="20"/>
              </w:rPr>
              <w:t>The system shall load main pages within 3 seconds under normal conditions. [TO CONFIRM final measurement]</w:t>
            </w:r>
          </w:p>
        </w:tc>
      </w:tr>
      <w:tr w:rsidR="00A21CF7" w14:paraId="3A7FF500" w14:textId="77777777">
        <w:tc>
          <w:tcPr>
            <w:tcW w:w="4680" w:type="dxa"/>
          </w:tcPr>
          <w:p w14:paraId="7DC18CBF" w14:textId="77777777" w:rsidR="00A21CF7" w:rsidRDefault="00524D68">
            <w:r>
              <w:rPr>
                <w:sz w:val="20"/>
              </w:rPr>
              <w:t>NFR06</w:t>
            </w:r>
          </w:p>
        </w:tc>
        <w:tc>
          <w:tcPr>
            <w:tcW w:w="4680" w:type="dxa"/>
          </w:tcPr>
          <w:p w14:paraId="0541705B" w14:textId="77777777" w:rsidR="00A21CF7" w:rsidRDefault="00524D68">
            <w:r>
              <w:rPr>
                <w:sz w:val="20"/>
              </w:rPr>
              <w:t>The system shall support multiple branches of Etiqa Trade Sdn Bhd.</w:t>
            </w:r>
          </w:p>
        </w:tc>
      </w:tr>
      <w:tr w:rsidR="00A21CF7" w14:paraId="4AF214D4" w14:textId="77777777">
        <w:tc>
          <w:tcPr>
            <w:tcW w:w="4680" w:type="dxa"/>
          </w:tcPr>
          <w:p w14:paraId="59E6E5B4" w14:textId="77777777" w:rsidR="00A21CF7" w:rsidRDefault="00524D68">
            <w:r>
              <w:rPr>
                <w:sz w:val="20"/>
              </w:rPr>
              <w:t>NFR07</w:t>
            </w:r>
          </w:p>
        </w:tc>
        <w:tc>
          <w:tcPr>
            <w:tcW w:w="4680" w:type="dxa"/>
          </w:tcPr>
          <w:p w14:paraId="0A070907" w14:textId="77777777" w:rsidR="00A21CF7" w:rsidRDefault="00524D68">
            <w:r>
              <w:rPr>
                <w:sz w:val="20"/>
              </w:rPr>
              <w:t>The system shall restrict access based on user roles.</w:t>
            </w:r>
          </w:p>
        </w:tc>
      </w:tr>
      <w:tr w:rsidR="00A21CF7" w14:paraId="77D8577A" w14:textId="77777777">
        <w:tc>
          <w:tcPr>
            <w:tcW w:w="4680" w:type="dxa"/>
          </w:tcPr>
          <w:p w14:paraId="4415E733" w14:textId="77777777" w:rsidR="00A21CF7" w:rsidRDefault="00524D68">
            <w:r>
              <w:rPr>
                <w:sz w:val="20"/>
              </w:rPr>
              <w:t>NFR08</w:t>
            </w:r>
          </w:p>
        </w:tc>
        <w:tc>
          <w:tcPr>
            <w:tcW w:w="4680" w:type="dxa"/>
          </w:tcPr>
          <w:p w14:paraId="175375BB" w14:textId="77777777" w:rsidR="00A21CF7" w:rsidRDefault="00524D68">
            <w:r>
              <w:rPr>
                <w:sz w:val="20"/>
              </w:rPr>
              <w:t>The system shall use HTTPS to protect data transmission in deployment. [TO CONFIRM deployment]</w:t>
            </w:r>
          </w:p>
        </w:tc>
      </w:tr>
      <w:tr w:rsidR="00A21CF7" w14:paraId="2B42B611" w14:textId="77777777">
        <w:tc>
          <w:tcPr>
            <w:tcW w:w="4680" w:type="dxa"/>
          </w:tcPr>
          <w:p w14:paraId="41A0EDA3" w14:textId="77777777" w:rsidR="00A21CF7" w:rsidRDefault="00524D68">
            <w:r>
              <w:rPr>
                <w:sz w:val="20"/>
              </w:rPr>
              <w:t>NFR09</w:t>
            </w:r>
          </w:p>
        </w:tc>
        <w:tc>
          <w:tcPr>
            <w:tcW w:w="4680" w:type="dxa"/>
          </w:tcPr>
          <w:p w14:paraId="55C96C0B" w14:textId="77777777" w:rsidR="00A21CF7" w:rsidRDefault="00524D68">
            <w:r>
              <w:rPr>
                <w:sz w:val="20"/>
              </w:rPr>
              <w:t>The system shall provide clear error messages.</w:t>
            </w:r>
          </w:p>
        </w:tc>
      </w:tr>
      <w:tr w:rsidR="00A21CF7" w14:paraId="2CA7F72B" w14:textId="77777777">
        <w:tc>
          <w:tcPr>
            <w:tcW w:w="4680" w:type="dxa"/>
          </w:tcPr>
          <w:p w14:paraId="394F7C5F" w14:textId="77777777" w:rsidR="00A21CF7" w:rsidRDefault="00524D68">
            <w:r>
              <w:rPr>
                <w:sz w:val="20"/>
              </w:rPr>
              <w:t>NFR10</w:t>
            </w:r>
          </w:p>
        </w:tc>
        <w:tc>
          <w:tcPr>
            <w:tcW w:w="4680" w:type="dxa"/>
          </w:tcPr>
          <w:p w14:paraId="39632C51" w14:textId="77777777" w:rsidR="00A21CF7" w:rsidRDefault="00524D68">
            <w:r>
              <w:rPr>
                <w:sz w:val="20"/>
              </w:rPr>
              <w:t>The system shall maintain accurate and consistent records.</w:t>
            </w:r>
          </w:p>
        </w:tc>
      </w:tr>
      <w:tr w:rsidR="00A21CF7" w14:paraId="36E57440" w14:textId="77777777">
        <w:tc>
          <w:tcPr>
            <w:tcW w:w="4680" w:type="dxa"/>
          </w:tcPr>
          <w:p w14:paraId="42C1FAFF" w14:textId="77777777" w:rsidR="00A21CF7" w:rsidRDefault="00524D68">
            <w:r>
              <w:rPr>
                <w:sz w:val="20"/>
              </w:rPr>
              <w:t>NFR11</w:t>
            </w:r>
          </w:p>
        </w:tc>
        <w:tc>
          <w:tcPr>
            <w:tcW w:w="4680" w:type="dxa"/>
          </w:tcPr>
          <w:p w14:paraId="26C6E254" w14:textId="77777777" w:rsidR="00A21CF7" w:rsidRDefault="00524D68">
            <w:r>
              <w:rPr>
                <w:sz w:val="20"/>
              </w:rPr>
              <w:t xml:space="preserve">The system shall separate user interface, system logic, </w:t>
            </w:r>
            <w:r>
              <w:rPr>
                <w:sz w:val="20"/>
              </w:rPr>
              <w:lastRenderedPageBreak/>
              <w:t>and database components in the full system design.</w:t>
            </w:r>
          </w:p>
        </w:tc>
      </w:tr>
      <w:tr w:rsidR="00A21CF7" w14:paraId="3CD09B90" w14:textId="77777777">
        <w:tc>
          <w:tcPr>
            <w:tcW w:w="4680" w:type="dxa"/>
          </w:tcPr>
          <w:p w14:paraId="1BA99CE2" w14:textId="77777777" w:rsidR="00A21CF7" w:rsidRDefault="00524D68">
            <w:r>
              <w:rPr>
                <w:sz w:val="20"/>
              </w:rPr>
              <w:lastRenderedPageBreak/>
              <w:t>NFR12</w:t>
            </w:r>
          </w:p>
        </w:tc>
        <w:tc>
          <w:tcPr>
            <w:tcW w:w="4680" w:type="dxa"/>
          </w:tcPr>
          <w:p w14:paraId="54F45794" w14:textId="77777777" w:rsidR="00A21CF7" w:rsidRDefault="00524D68">
            <w:r>
              <w:rPr>
                <w:sz w:val="20"/>
              </w:rPr>
              <w:t>The system shall be available at least 99% of the time in a normal operating month. [TO CONFIRM for full deployment]</w:t>
            </w:r>
          </w:p>
        </w:tc>
      </w:tr>
    </w:tbl>
    <w:p w14:paraId="29ECB224" w14:textId="77777777" w:rsidR="00A21CF7" w:rsidRDefault="00A21CF7"/>
    <w:p w14:paraId="787AC5D9" w14:textId="77777777" w:rsidR="00A21CF7" w:rsidRDefault="00524D68">
      <w:r>
        <w:t>[Member to verify final non-functional requirement list]</w:t>
      </w:r>
    </w:p>
    <w:p w14:paraId="19050D92" w14:textId="77777777" w:rsidR="00A21CF7" w:rsidRDefault="00524D68">
      <w:pPr>
        <w:pStyle w:val="Heading1"/>
      </w:pPr>
      <w:r>
        <w:rPr>
          <w:rFonts w:ascii="Times New Roman" w:hAnsi="Times New Roman"/>
        </w:rPr>
        <w:t>5. Requirements Modelling</w:t>
      </w:r>
    </w:p>
    <w:p w14:paraId="71E657B4" w14:textId="77777777" w:rsidR="00A21CF7" w:rsidRDefault="00524D68">
      <w:pPr>
        <w:pStyle w:val="Heading2"/>
      </w:pPr>
      <w:r>
        <w:rPr>
          <w:rFonts w:ascii="Times New Roman" w:hAnsi="Times New Roman"/>
        </w:rPr>
        <w:t>5.1 Actors and Responsibilities</w:t>
      </w:r>
    </w:p>
    <w:tbl>
      <w:tblPr>
        <w:tblStyle w:val="TableGrid"/>
        <w:tblW w:w="0" w:type="auto"/>
        <w:tblLook w:val="04A0" w:firstRow="1" w:lastRow="0" w:firstColumn="1" w:lastColumn="0" w:noHBand="0" w:noVBand="1"/>
      </w:tblPr>
      <w:tblGrid>
        <w:gridCol w:w="4680"/>
        <w:gridCol w:w="4680"/>
      </w:tblGrid>
      <w:tr w:rsidR="00A21CF7" w14:paraId="50983A7F" w14:textId="77777777">
        <w:tc>
          <w:tcPr>
            <w:tcW w:w="4680" w:type="dxa"/>
          </w:tcPr>
          <w:p w14:paraId="2CBF810A" w14:textId="77777777" w:rsidR="00A21CF7" w:rsidRDefault="00524D68">
            <w:r>
              <w:rPr>
                <w:b/>
                <w:sz w:val="20"/>
              </w:rPr>
              <w:t>Actor</w:t>
            </w:r>
          </w:p>
        </w:tc>
        <w:tc>
          <w:tcPr>
            <w:tcW w:w="4680" w:type="dxa"/>
          </w:tcPr>
          <w:p w14:paraId="49C61ECB" w14:textId="77777777" w:rsidR="00A21CF7" w:rsidRDefault="00524D68">
            <w:r>
              <w:rPr>
                <w:b/>
                <w:sz w:val="20"/>
              </w:rPr>
              <w:t>Responsibilities</w:t>
            </w:r>
          </w:p>
        </w:tc>
      </w:tr>
      <w:tr w:rsidR="00A21CF7" w14:paraId="50279DE1" w14:textId="77777777">
        <w:tc>
          <w:tcPr>
            <w:tcW w:w="4680" w:type="dxa"/>
          </w:tcPr>
          <w:p w14:paraId="7B08F16D" w14:textId="77777777" w:rsidR="00A21CF7" w:rsidRDefault="00524D68">
            <w:r>
              <w:rPr>
                <w:sz w:val="20"/>
              </w:rPr>
              <w:t>Applicant</w:t>
            </w:r>
          </w:p>
        </w:tc>
        <w:tc>
          <w:tcPr>
            <w:tcW w:w="4680" w:type="dxa"/>
          </w:tcPr>
          <w:p w14:paraId="2122D3E4" w14:textId="77777777" w:rsidR="00A21CF7" w:rsidRDefault="00524D68">
            <w:r>
              <w:rPr>
                <w:sz w:val="20"/>
              </w:rPr>
              <w:t>Views jobs, registers, logs in, submits applications, uploads or provides resume information, checks status, and views notifications.</w:t>
            </w:r>
          </w:p>
        </w:tc>
      </w:tr>
      <w:tr w:rsidR="00A21CF7" w14:paraId="082888A2" w14:textId="77777777">
        <w:tc>
          <w:tcPr>
            <w:tcW w:w="4680" w:type="dxa"/>
          </w:tcPr>
          <w:p w14:paraId="1AE0A897" w14:textId="77777777" w:rsidR="00A21CF7" w:rsidRDefault="00524D68">
            <w:r>
              <w:rPr>
                <w:sz w:val="20"/>
              </w:rPr>
              <w:t>HR/Admin</w:t>
            </w:r>
          </w:p>
        </w:tc>
        <w:tc>
          <w:tcPr>
            <w:tcW w:w="4680" w:type="dxa"/>
          </w:tcPr>
          <w:p w14:paraId="37B07941" w14:textId="77777777" w:rsidR="00A21CF7" w:rsidRDefault="00524D68">
            <w:r>
              <w:rPr>
                <w:sz w:val="20"/>
              </w:rPr>
              <w:t>Creates, edits, and closes job postings; views and filters applications; updates application status; manages user accounts [TO CONFIRM].</w:t>
            </w:r>
          </w:p>
        </w:tc>
      </w:tr>
      <w:tr w:rsidR="00A21CF7" w14:paraId="381A9F87" w14:textId="77777777">
        <w:tc>
          <w:tcPr>
            <w:tcW w:w="4680" w:type="dxa"/>
          </w:tcPr>
          <w:p w14:paraId="160E7669" w14:textId="77777777" w:rsidR="00A21CF7" w:rsidRDefault="00524D68">
            <w:r>
              <w:rPr>
                <w:sz w:val="20"/>
              </w:rPr>
              <w:t>Manager</w:t>
            </w:r>
          </w:p>
        </w:tc>
        <w:tc>
          <w:tcPr>
            <w:tcW w:w="4680" w:type="dxa"/>
          </w:tcPr>
          <w:p w14:paraId="43E15F87" w14:textId="77777777" w:rsidR="00A21CF7" w:rsidRDefault="00524D68">
            <w:r>
              <w:rPr>
                <w:sz w:val="20"/>
              </w:rPr>
              <w:t>Views applications for assigned branch only and shortlists, rejects, or reviews applications.</w:t>
            </w:r>
          </w:p>
        </w:tc>
      </w:tr>
    </w:tbl>
    <w:p w14:paraId="7066BD94" w14:textId="77777777" w:rsidR="00A21CF7" w:rsidRDefault="00A21CF7"/>
    <w:p w14:paraId="3083D82B" w14:textId="77777777" w:rsidR="00A21CF7" w:rsidRDefault="00524D68">
      <w:pPr>
        <w:pStyle w:val="Heading2"/>
      </w:pPr>
      <w:r>
        <w:rPr>
          <w:rFonts w:ascii="Times New Roman" w:hAnsi="Times New Roman"/>
        </w:rPr>
        <w:t>5.2 Use Case Diagram</w:t>
      </w:r>
    </w:p>
    <w:p w14:paraId="4D08B7C5" w14:textId="77777777" w:rsidR="00A21CF7" w:rsidRDefault="00524D68">
      <w:r>
        <w:t>The use case model includes Applicant, HR/Admin, and Manager functions. The Notion export previously contained a use case diagram image file.</w:t>
      </w:r>
    </w:p>
    <w:p w14:paraId="627EEBB6" w14:textId="77777777" w:rsidR="00A21CF7" w:rsidRDefault="00524D68">
      <w:pPr>
        <w:spacing w:after="60"/>
        <w:jc w:val="center"/>
      </w:pPr>
      <w:r>
        <w:rPr>
          <w:b/>
          <w:sz w:val="22"/>
        </w:rPr>
        <w:br w:type="page"/>
      </w:r>
      <w:r>
        <w:rPr>
          <w:b/>
          <w:sz w:val="22"/>
        </w:rPr>
        <w:lastRenderedPageBreak/>
        <w:t>Figure 5.1(a): Use Case Diagram - Part 1</w:t>
      </w:r>
    </w:p>
    <w:p w14:paraId="3A259B94" w14:textId="77777777" w:rsidR="00A21CF7" w:rsidRDefault="00524D68">
      <w:pPr>
        <w:jc w:val="center"/>
      </w:pPr>
      <w:r>
        <w:rPr>
          <w:noProof/>
        </w:rPr>
        <w:drawing>
          <wp:inline distT="0" distB="0" distL="0" distR="0" wp14:anchorId="14C44447" wp14:editId="487C0640">
            <wp:extent cx="5303520" cy="63107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art-1-light.png"/>
                    <pic:cNvPicPr/>
                  </pic:nvPicPr>
                  <pic:blipFill>
                    <a:blip r:embed="rId6"/>
                    <a:stretch>
                      <a:fillRect/>
                    </a:stretch>
                  </pic:blipFill>
                  <pic:spPr>
                    <a:xfrm>
                      <a:off x="0" y="0"/>
                      <a:ext cx="5303520" cy="6310749"/>
                    </a:xfrm>
                    <a:prstGeom prst="rect">
                      <a:avLst/>
                    </a:prstGeom>
                  </pic:spPr>
                </pic:pic>
              </a:graphicData>
            </a:graphic>
          </wp:inline>
        </w:drawing>
      </w:r>
    </w:p>
    <w:p w14:paraId="4FCE5D46" w14:textId="77777777" w:rsidR="00A21CF7" w:rsidRDefault="00524D68">
      <w:pPr>
        <w:spacing w:after="60"/>
        <w:jc w:val="center"/>
      </w:pPr>
      <w:r>
        <w:rPr>
          <w:b/>
          <w:sz w:val="22"/>
        </w:rPr>
        <w:br w:type="page"/>
      </w:r>
      <w:r>
        <w:rPr>
          <w:b/>
          <w:sz w:val="22"/>
        </w:rPr>
        <w:lastRenderedPageBreak/>
        <w:t>Figure 5.1(b): Use Case Diagram - Part 2</w:t>
      </w:r>
    </w:p>
    <w:p w14:paraId="3ADD1E79" w14:textId="77777777" w:rsidR="00A21CF7" w:rsidRDefault="00524D68">
      <w:pPr>
        <w:jc w:val="center"/>
      </w:pPr>
      <w:r>
        <w:rPr>
          <w:noProof/>
        </w:rPr>
        <w:drawing>
          <wp:inline distT="0" distB="0" distL="0" distR="0" wp14:anchorId="59089067" wp14:editId="3898A060">
            <wp:extent cx="5303520" cy="66037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art-2-light.png"/>
                    <pic:cNvPicPr/>
                  </pic:nvPicPr>
                  <pic:blipFill>
                    <a:blip r:embed="rId7"/>
                    <a:stretch>
                      <a:fillRect/>
                    </a:stretch>
                  </pic:blipFill>
                  <pic:spPr>
                    <a:xfrm>
                      <a:off x="0" y="0"/>
                      <a:ext cx="5303520" cy="6603761"/>
                    </a:xfrm>
                    <a:prstGeom prst="rect">
                      <a:avLst/>
                    </a:prstGeom>
                  </pic:spPr>
                </pic:pic>
              </a:graphicData>
            </a:graphic>
          </wp:inline>
        </w:drawing>
      </w:r>
    </w:p>
    <w:p w14:paraId="4FE6CBD7" w14:textId="77777777" w:rsidR="00A21CF7" w:rsidRDefault="00524D68">
      <w:pPr>
        <w:spacing w:after="60"/>
        <w:jc w:val="center"/>
      </w:pPr>
      <w:r>
        <w:rPr>
          <w:b/>
          <w:sz w:val="22"/>
        </w:rPr>
        <w:br w:type="page"/>
      </w:r>
      <w:r>
        <w:rPr>
          <w:b/>
          <w:sz w:val="22"/>
        </w:rPr>
        <w:lastRenderedPageBreak/>
        <w:t>Figure 5.1(c): Use Case Diagram - Part 3</w:t>
      </w:r>
    </w:p>
    <w:p w14:paraId="6426E6AC" w14:textId="77777777" w:rsidR="00A21CF7" w:rsidRDefault="00524D68">
      <w:pPr>
        <w:jc w:val="center"/>
      </w:pPr>
      <w:r>
        <w:rPr>
          <w:noProof/>
        </w:rPr>
        <w:drawing>
          <wp:inline distT="0" distB="0" distL="0" distR="0" wp14:anchorId="524D5E5D" wp14:editId="7D29E74E">
            <wp:extent cx="5303520" cy="66037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art-3-light.png"/>
                    <pic:cNvPicPr/>
                  </pic:nvPicPr>
                  <pic:blipFill>
                    <a:blip r:embed="rId8"/>
                    <a:stretch>
                      <a:fillRect/>
                    </a:stretch>
                  </pic:blipFill>
                  <pic:spPr>
                    <a:xfrm>
                      <a:off x="0" y="0"/>
                      <a:ext cx="5303520" cy="6603761"/>
                    </a:xfrm>
                    <a:prstGeom prst="rect">
                      <a:avLst/>
                    </a:prstGeom>
                  </pic:spPr>
                </pic:pic>
              </a:graphicData>
            </a:graphic>
          </wp:inline>
        </w:drawing>
      </w:r>
    </w:p>
    <w:p w14:paraId="436C4015" w14:textId="77777777" w:rsidR="00A21CF7" w:rsidRDefault="00524D68">
      <w:pPr>
        <w:spacing w:after="60"/>
        <w:jc w:val="center"/>
      </w:pPr>
      <w:r>
        <w:rPr>
          <w:b/>
          <w:sz w:val="22"/>
        </w:rPr>
        <w:br w:type="page"/>
      </w:r>
      <w:r>
        <w:rPr>
          <w:b/>
          <w:sz w:val="22"/>
        </w:rPr>
        <w:lastRenderedPageBreak/>
        <w:t>Figure 5.1(d): Use Case Diagram - Part 4</w:t>
      </w:r>
    </w:p>
    <w:p w14:paraId="2AE3392D" w14:textId="77777777" w:rsidR="00A21CF7" w:rsidRDefault="00524D68">
      <w:pPr>
        <w:jc w:val="center"/>
      </w:pPr>
      <w:r>
        <w:rPr>
          <w:noProof/>
        </w:rPr>
        <w:drawing>
          <wp:inline distT="0" distB="0" distL="0" distR="0" wp14:anchorId="4B9B8D27" wp14:editId="2982E7B6">
            <wp:extent cx="5303520" cy="63107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art-4-light.png"/>
                    <pic:cNvPicPr/>
                  </pic:nvPicPr>
                  <pic:blipFill>
                    <a:blip r:embed="rId9"/>
                    <a:stretch>
                      <a:fillRect/>
                    </a:stretch>
                  </pic:blipFill>
                  <pic:spPr>
                    <a:xfrm>
                      <a:off x="0" y="0"/>
                      <a:ext cx="5303520" cy="6310749"/>
                    </a:xfrm>
                    <a:prstGeom prst="rect">
                      <a:avLst/>
                    </a:prstGeom>
                  </pic:spPr>
                </pic:pic>
              </a:graphicData>
            </a:graphic>
          </wp:inline>
        </w:drawing>
      </w:r>
    </w:p>
    <w:p w14:paraId="6A153B20" w14:textId="77777777" w:rsidR="00A21CF7" w:rsidRDefault="00524D68">
      <w:pPr>
        <w:pStyle w:val="Heading2"/>
      </w:pPr>
      <w:r>
        <w:rPr>
          <w:rFonts w:ascii="Times New Roman" w:hAnsi="Times New Roman"/>
        </w:rPr>
        <w:t>5.3 Use Case Descriptions</w:t>
      </w:r>
    </w:p>
    <w:tbl>
      <w:tblPr>
        <w:tblStyle w:val="TableGrid"/>
        <w:tblW w:w="0" w:type="auto"/>
        <w:tblLook w:val="04A0" w:firstRow="1" w:lastRow="0" w:firstColumn="1" w:lastColumn="0" w:noHBand="0" w:noVBand="1"/>
      </w:tblPr>
      <w:tblGrid>
        <w:gridCol w:w="3120"/>
        <w:gridCol w:w="3120"/>
        <w:gridCol w:w="3120"/>
      </w:tblGrid>
      <w:tr w:rsidR="00A21CF7" w14:paraId="4E5BE2F5" w14:textId="77777777">
        <w:tc>
          <w:tcPr>
            <w:tcW w:w="3120" w:type="dxa"/>
          </w:tcPr>
          <w:p w14:paraId="4B8A3B47" w14:textId="77777777" w:rsidR="00A21CF7" w:rsidRDefault="00524D68">
            <w:r>
              <w:rPr>
                <w:b/>
                <w:sz w:val="20"/>
              </w:rPr>
              <w:t>ID</w:t>
            </w:r>
          </w:p>
        </w:tc>
        <w:tc>
          <w:tcPr>
            <w:tcW w:w="3120" w:type="dxa"/>
          </w:tcPr>
          <w:p w14:paraId="1110E7EA" w14:textId="77777777" w:rsidR="00A21CF7" w:rsidRDefault="00524D68">
            <w:r>
              <w:rPr>
                <w:b/>
                <w:sz w:val="20"/>
              </w:rPr>
              <w:t>Use Case</w:t>
            </w:r>
          </w:p>
        </w:tc>
        <w:tc>
          <w:tcPr>
            <w:tcW w:w="3120" w:type="dxa"/>
          </w:tcPr>
          <w:p w14:paraId="509DBCAC" w14:textId="77777777" w:rsidR="00A21CF7" w:rsidRDefault="00524D68">
            <w:r>
              <w:rPr>
                <w:b/>
                <w:sz w:val="20"/>
              </w:rPr>
              <w:t>Actor</w:t>
            </w:r>
          </w:p>
        </w:tc>
      </w:tr>
      <w:tr w:rsidR="00A21CF7" w14:paraId="54CC7A56" w14:textId="77777777">
        <w:tc>
          <w:tcPr>
            <w:tcW w:w="3120" w:type="dxa"/>
          </w:tcPr>
          <w:p w14:paraId="361EADFE" w14:textId="77777777" w:rsidR="00A21CF7" w:rsidRDefault="00524D68">
            <w:r>
              <w:rPr>
                <w:sz w:val="20"/>
              </w:rPr>
              <w:t>UC01</w:t>
            </w:r>
          </w:p>
        </w:tc>
        <w:tc>
          <w:tcPr>
            <w:tcW w:w="3120" w:type="dxa"/>
          </w:tcPr>
          <w:p w14:paraId="5205ACB5" w14:textId="77777777" w:rsidR="00A21CF7" w:rsidRDefault="00524D68">
            <w:r>
              <w:rPr>
                <w:sz w:val="20"/>
              </w:rPr>
              <w:t>Register Account</w:t>
            </w:r>
          </w:p>
        </w:tc>
        <w:tc>
          <w:tcPr>
            <w:tcW w:w="3120" w:type="dxa"/>
          </w:tcPr>
          <w:p w14:paraId="3EBF87E0" w14:textId="77777777" w:rsidR="00A21CF7" w:rsidRDefault="00524D68">
            <w:r>
              <w:rPr>
                <w:sz w:val="20"/>
              </w:rPr>
              <w:t>Applicant</w:t>
            </w:r>
          </w:p>
        </w:tc>
      </w:tr>
      <w:tr w:rsidR="00A21CF7" w14:paraId="15BF37E6" w14:textId="77777777">
        <w:tc>
          <w:tcPr>
            <w:tcW w:w="3120" w:type="dxa"/>
          </w:tcPr>
          <w:p w14:paraId="437E068A" w14:textId="77777777" w:rsidR="00A21CF7" w:rsidRDefault="00524D68">
            <w:r>
              <w:rPr>
                <w:sz w:val="20"/>
              </w:rPr>
              <w:t>UC02</w:t>
            </w:r>
          </w:p>
        </w:tc>
        <w:tc>
          <w:tcPr>
            <w:tcW w:w="3120" w:type="dxa"/>
          </w:tcPr>
          <w:p w14:paraId="54CDB90B" w14:textId="77777777" w:rsidR="00A21CF7" w:rsidRDefault="00524D68">
            <w:r>
              <w:rPr>
                <w:sz w:val="20"/>
              </w:rPr>
              <w:t>Login</w:t>
            </w:r>
          </w:p>
        </w:tc>
        <w:tc>
          <w:tcPr>
            <w:tcW w:w="3120" w:type="dxa"/>
          </w:tcPr>
          <w:p w14:paraId="7340BDD3" w14:textId="77777777" w:rsidR="00A21CF7" w:rsidRDefault="00524D68">
            <w:r>
              <w:rPr>
                <w:sz w:val="20"/>
              </w:rPr>
              <w:t>Applicant, HR/Admin, Manager</w:t>
            </w:r>
          </w:p>
        </w:tc>
      </w:tr>
      <w:tr w:rsidR="00A21CF7" w14:paraId="4B0C844D" w14:textId="77777777">
        <w:tc>
          <w:tcPr>
            <w:tcW w:w="3120" w:type="dxa"/>
          </w:tcPr>
          <w:p w14:paraId="63D029ED" w14:textId="77777777" w:rsidR="00A21CF7" w:rsidRDefault="00524D68">
            <w:r>
              <w:rPr>
                <w:sz w:val="20"/>
              </w:rPr>
              <w:t>UC03</w:t>
            </w:r>
          </w:p>
        </w:tc>
        <w:tc>
          <w:tcPr>
            <w:tcW w:w="3120" w:type="dxa"/>
          </w:tcPr>
          <w:p w14:paraId="43E54BDA" w14:textId="77777777" w:rsidR="00A21CF7" w:rsidRDefault="00524D68">
            <w:r>
              <w:rPr>
                <w:sz w:val="20"/>
              </w:rPr>
              <w:t>View Job Vacancies</w:t>
            </w:r>
          </w:p>
        </w:tc>
        <w:tc>
          <w:tcPr>
            <w:tcW w:w="3120" w:type="dxa"/>
          </w:tcPr>
          <w:p w14:paraId="4E9BD378" w14:textId="77777777" w:rsidR="00A21CF7" w:rsidRDefault="00524D68">
            <w:r>
              <w:rPr>
                <w:sz w:val="20"/>
              </w:rPr>
              <w:t>Applicant</w:t>
            </w:r>
          </w:p>
        </w:tc>
      </w:tr>
      <w:tr w:rsidR="00A21CF7" w14:paraId="50EEE410" w14:textId="77777777">
        <w:tc>
          <w:tcPr>
            <w:tcW w:w="3120" w:type="dxa"/>
          </w:tcPr>
          <w:p w14:paraId="3A3C526B" w14:textId="77777777" w:rsidR="00A21CF7" w:rsidRDefault="00524D68">
            <w:r>
              <w:rPr>
                <w:sz w:val="20"/>
              </w:rPr>
              <w:t>UC04</w:t>
            </w:r>
          </w:p>
        </w:tc>
        <w:tc>
          <w:tcPr>
            <w:tcW w:w="3120" w:type="dxa"/>
          </w:tcPr>
          <w:p w14:paraId="3732A18C" w14:textId="77777777" w:rsidR="00A21CF7" w:rsidRDefault="00524D68">
            <w:r>
              <w:rPr>
                <w:sz w:val="20"/>
              </w:rPr>
              <w:t>View Job Details</w:t>
            </w:r>
          </w:p>
        </w:tc>
        <w:tc>
          <w:tcPr>
            <w:tcW w:w="3120" w:type="dxa"/>
          </w:tcPr>
          <w:p w14:paraId="2C6C470F" w14:textId="77777777" w:rsidR="00A21CF7" w:rsidRDefault="00524D68">
            <w:r>
              <w:rPr>
                <w:sz w:val="20"/>
              </w:rPr>
              <w:t>Applicant</w:t>
            </w:r>
          </w:p>
        </w:tc>
      </w:tr>
      <w:tr w:rsidR="00A21CF7" w14:paraId="5B99AEBF" w14:textId="77777777">
        <w:tc>
          <w:tcPr>
            <w:tcW w:w="3120" w:type="dxa"/>
          </w:tcPr>
          <w:p w14:paraId="77B01CF1" w14:textId="77777777" w:rsidR="00A21CF7" w:rsidRDefault="00524D68">
            <w:r>
              <w:rPr>
                <w:sz w:val="20"/>
              </w:rPr>
              <w:lastRenderedPageBreak/>
              <w:t>UC05</w:t>
            </w:r>
          </w:p>
        </w:tc>
        <w:tc>
          <w:tcPr>
            <w:tcW w:w="3120" w:type="dxa"/>
          </w:tcPr>
          <w:p w14:paraId="3A532F4E" w14:textId="77777777" w:rsidR="00A21CF7" w:rsidRDefault="00524D68">
            <w:r>
              <w:rPr>
                <w:sz w:val="20"/>
              </w:rPr>
              <w:t>Submit Job Application</w:t>
            </w:r>
          </w:p>
        </w:tc>
        <w:tc>
          <w:tcPr>
            <w:tcW w:w="3120" w:type="dxa"/>
          </w:tcPr>
          <w:p w14:paraId="244A9097" w14:textId="77777777" w:rsidR="00A21CF7" w:rsidRDefault="00524D68">
            <w:r>
              <w:rPr>
                <w:sz w:val="20"/>
              </w:rPr>
              <w:t>Applicant</w:t>
            </w:r>
          </w:p>
        </w:tc>
      </w:tr>
      <w:tr w:rsidR="00A21CF7" w14:paraId="00569B63" w14:textId="77777777">
        <w:tc>
          <w:tcPr>
            <w:tcW w:w="3120" w:type="dxa"/>
          </w:tcPr>
          <w:p w14:paraId="31D1B093" w14:textId="77777777" w:rsidR="00A21CF7" w:rsidRDefault="00524D68">
            <w:r>
              <w:rPr>
                <w:sz w:val="20"/>
              </w:rPr>
              <w:t>UC06</w:t>
            </w:r>
          </w:p>
        </w:tc>
        <w:tc>
          <w:tcPr>
            <w:tcW w:w="3120" w:type="dxa"/>
          </w:tcPr>
          <w:p w14:paraId="546FD36A" w14:textId="77777777" w:rsidR="00A21CF7" w:rsidRDefault="00524D68">
            <w:r>
              <w:rPr>
                <w:sz w:val="20"/>
              </w:rPr>
              <w:t>Upload / Provide Resume Information</w:t>
            </w:r>
          </w:p>
        </w:tc>
        <w:tc>
          <w:tcPr>
            <w:tcW w:w="3120" w:type="dxa"/>
          </w:tcPr>
          <w:p w14:paraId="610E6571" w14:textId="77777777" w:rsidR="00A21CF7" w:rsidRDefault="00524D68">
            <w:r>
              <w:rPr>
                <w:sz w:val="20"/>
              </w:rPr>
              <w:t>Applicant</w:t>
            </w:r>
          </w:p>
        </w:tc>
      </w:tr>
      <w:tr w:rsidR="00A21CF7" w14:paraId="5577CB00" w14:textId="77777777">
        <w:tc>
          <w:tcPr>
            <w:tcW w:w="3120" w:type="dxa"/>
          </w:tcPr>
          <w:p w14:paraId="1593D7B2" w14:textId="77777777" w:rsidR="00A21CF7" w:rsidRDefault="00524D68">
            <w:r>
              <w:rPr>
                <w:sz w:val="20"/>
              </w:rPr>
              <w:t>UC07</w:t>
            </w:r>
          </w:p>
        </w:tc>
        <w:tc>
          <w:tcPr>
            <w:tcW w:w="3120" w:type="dxa"/>
          </w:tcPr>
          <w:p w14:paraId="63C67A04" w14:textId="77777777" w:rsidR="00A21CF7" w:rsidRDefault="00524D68">
            <w:r>
              <w:rPr>
                <w:sz w:val="20"/>
              </w:rPr>
              <w:t>View Application Status</w:t>
            </w:r>
          </w:p>
        </w:tc>
        <w:tc>
          <w:tcPr>
            <w:tcW w:w="3120" w:type="dxa"/>
          </w:tcPr>
          <w:p w14:paraId="5043D60F" w14:textId="77777777" w:rsidR="00A21CF7" w:rsidRDefault="00524D68">
            <w:r>
              <w:rPr>
                <w:sz w:val="20"/>
              </w:rPr>
              <w:t>Applicant</w:t>
            </w:r>
          </w:p>
        </w:tc>
      </w:tr>
      <w:tr w:rsidR="00A21CF7" w14:paraId="5E02BF77" w14:textId="77777777">
        <w:tc>
          <w:tcPr>
            <w:tcW w:w="3120" w:type="dxa"/>
          </w:tcPr>
          <w:p w14:paraId="6FB398C3" w14:textId="77777777" w:rsidR="00A21CF7" w:rsidRDefault="00524D68">
            <w:r>
              <w:rPr>
                <w:sz w:val="20"/>
              </w:rPr>
              <w:t>UC08</w:t>
            </w:r>
          </w:p>
        </w:tc>
        <w:tc>
          <w:tcPr>
            <w:tcW w:w="3120" w:type="dxa"/>
          </w:tcPr>
          <w:p w14:paraId="57F861E8" w14:textId="77777777" w:rsidR="00A21CF7" w:rsidRDefault="00524D68">
            <w:r>
              <w:rPr>
                <w:sz w:val="20"/>
              </w:rPr>
              <w:t>Receive Notification</w:t>
            </w:r>
          </w:p>
        </w:tc>
        <w:tc>
          <w:tcPr>
            <w:tcW w:w="3120" w:type="dxa"/>
          </w:tcPr>
          <w:p w14:paraId="6ED0DEDD" w14:textId="77777777" w:rsidR="00A21CF7" w:rsidRDefault="00524D68">
            <w:r>
              <w:rPr>
                <w:sz w:val="20"/>
              </w:rPr>
              <w:t>Applicant</w:t>
            </w:r>
          </w:p>
        </w:tc>
      </w:tr>
      <w:tr w:rsidR="00A21CF7" w14:paraId="47ACA607" w14:textId="77777777">
        <w:tc>
          <w:tcPr>
            <w:tcW w:w="3120" w:type="dxa"/>
          </w:tcPr>
          <w:p w14:paraId="2A7829C0" w14:textId="77777777" w:rsidR="00A21CF7" w:rsidRDefault="00524D68">
            <w:r>
              <w:rPr>
                <w:sz w:val="20"/>
              </w:rPr>
              <w:t>UC09</w:t>
            </w:r>
          </w:p>
        </w:tc>
        <w:tc>
          <w:tcPr>
            <w:tcW w:w="3120" w:type="dxa"/>
          </w:tcPr>
          <w:p w14:paraId="5EE66558" w14:textId="77777777" w:rsidR="00A21CF7" w:rsidRDefault="00524D68">
            <w:r>
              <w:rPr>
                <w:sz w:val="20"/>
              </w:rPr>
              <w:t>Create Job Posting</w:t>
            </w:r>
          </w:p>
        </w:tc>
        <w:tc>
          <w:tcPr>
            <w:tcW w:w="3120" w:type="dxa"/>
          </w:tcPr>
          <w:p w14:paraId="47CABC75" w14:textId="77777777" w:rsidR="00A21CF7" w:rsidRDefault="00524D68">
            <w:r>
              <w:rPr>
                <w:sz w:val="20"/>
              </w:rPr>
              <w:t>HR/Admin</w:t>
            </w:r>
          </w:p>
        </w:tc>
      </w:tr>
      <w:tr w:rsidR="00A21CF7" w14:paraId="75B6AA95" w14:textId="77777777">
        <w:tc>
          <w:tcPr>
            <w:tcW w:w="3120" w:type="dxa"/>
          </w:tcPr>
          <w:p w14:paraId="456A25FF" w14:textId="77777777" w:rsidR="00A21CF7" w:rsidRDefault="00524D68">
            <w:r>
              <w:rPr>
                <w:sz w:val="20"/>
              </w:rPr>
              <w:t>UC10</w:t>
            </w:r>
          </w:p>
        </w:tc>
        <w:tc>
          <w:tcPr>
            <w:tcW w:w="3120" w:type="dxa"/>
          </w:tcPr>
          <w:p w14:paraId="14407E1B" w14:textId="77777777" w:rsidR="00A21CF7" w:rsidRDefault="00524D68">
            <w:r>
              <w:rPr>
                <w:sz w:val="20"/>
              </w:rPr>
              <w:t>Edit Job Posting</w:t>
            </w:r>
          </w:p>
        </w:tc>
        <w:tc>
          <w:tcPr>
            <w:tcW w:w="3120" w:type="dxa"/>
          </w:tcPr>
          <w:p w14:paraId="09329CD1" w14:textId="77777777" w:rsidR="00A21CF7" w:rsidRDefault="00524D68">
            <w:r>
              <w:rPr>
                <w:sz w:val="20"/>
              </w:rPr>
              <w:t>HR/Admin</w:t>
            </w:r>
          </w:p>
        </w:tc>
      </w:tr>
      <w:tr w:rsidR="00A21CF7" w14:paraId="57584FF8" w14:textId="77777777">
        <w:tc>
          <w:tcPr>
            <w:tcW w:w="3120" w:type="dxa"/>
          </w:tcPr>
          <w:p w14:paraId="7BBAF9DB" w14:textId="77777777" w:rsidR="00A21CF7" w:rsidRDefault="00524D68">
            <w:r>
              <w:rPr>
                <w:sz w:val="20"/>
              </w:rPr>
              <w:t>UC11</w:t>
            </w:r>
          </w:p>
        </w:tc>
        <w:tc>
          <w:tcPr>
            <w:tcW w:w="3120" w:type="dxa"/>
          </w:tcPr>
          <w:p w14:paraId="4F103DC5" w14:textId="77777777" w:rsidR="00A21CF7" w:rsidRDefault="00524D68">
            <w:r>
              <w:rPr>
                <w:sz w:val="20"/>
              </w:rPr>
              <w:t>Close Job Posting</w:t>
            </w:r>
          </w:p>
        </w:tc>
        <w:tc>
          <w:tcPr>
            <w:tcW w:w="3120" w:type="dxa"/>
          </w:tcPr>
          <w:p w14:paraId="3D1E881B" w14:textId="77777777" w:rsidR="00A21CF7" w:rsidRDefault="00524D68">
            <w:r>
              <w:rPr>
                <w:sz w:val="20"/>
              </w:rPr>
              <w:t>HR/Admin</w:t>
            </w:r>
          </w:p>
        </w:tc>
      </w:tr>
      <w:tr w:rsidR="00A21CF7" w14:paraId="5BE391A9" w14:textId="77777777">
        <w:tc>
          <w:tcPr>
            <w:tcW w:w="3120" w:type="dxa"/>
          </w:tcPr>
          <w:p w14:paraId="7200C6F7" w14:textId="77777777" w:rsidR="00A21CF7" w:rsidRDefault="00524D68">
            <w:r>
              <w:rPr>
                <w:sz w:val="20"/>
              </w:rPr>
              <w:t>UC12</w:t>
            </w:r>
          </w:p>
        </w:tc>
        <w:tc>
          <w:tcPr>
            <w:tcW w:w="3120" w:type="dxa"/>
          </w:tcPr>
          <w:p w14:paraId="22DDE4D3" w14:textId="77777777" w:rsidR="00A21CF7" w:rsidRDefault="00524D68">
            <w:r>
              <w:rPr>
                <w:sz w:val="20"/>
              </w:rPr>
              <w:t>View Applications</w:t>
            </w:r>
          </w:p>
        </w:tc>
        <w:tc>
          <w:tcPr>
            <w:tcW w:w="3120" w:type="dxa"/>
          </w:tcPr>
          <w:p w14:paraId="35A02621" w14:textId="77777777" w:rsidR="00A21CF7" w:rsidRDefault="00524D68">
            <w:r>
              <w:rPr>
                <w:sz w:val="20"/>
              </w:rPr>
              <w:t>HR/Admin</w:t>
            </w:r>
          </w:p>
        </w:tc>
      </w:tr>
      <w:tr w:rsidR="00A21CF7" w14:paraId="6A0D7DA1" w14:textId="77777777">
        <w:tc>
          <w:tcPr>
            <w:tcW w:w="3120" w:type="dxa"/>
          </w:tcPr>
          <w:p w14:paraId="4457D9C9" w14:textId="77777777" w:rsidR="00A21CF7" w:rsidRDefault="00524D68">
            <w:r>
              <w:rPr>
                <w:sz w:val="20"/>
              </w:rPr>
              <w:t>UC13</w:t>
            </w:r>
          </w:p>
        </w:tc>
        <w:tc>
          <w:tcPr>
            <w:tcW w:w="3120" w:type="dxa"/>
          </w:tcPr>
          <w:p w14:paraId="794AC23E" w14:textId="77777777" w:rsidR="00A21CF7" w:rsidRDefault="00524D68">
            <w:r>
              <w:rPr>
                <w:sz w:val="20"/>
              </w:rPr>
              <w:t>Filter Applications</w:t>
            </w:r>
          </w:p>
        </w:tc>
        <w:tc>
          <w:tcPr>
            <w:tcW w:w="3120" w:type="dxa"/>
          </w:tcPr>
          <w:p w14:paraId="440AB6A4" w14:textId="77777777" w:rsidR="00A21CF7" w:rsidRDefault="00524D68">
            <w:r>
              <w:rPr>
                <w:sz w:val="20"/>
              </w:rPr>
              <w:t>HR/Admin</w:t>
            </w:r>
          </w:p>
        </w:tc>
      </w:tr>
      <w:tr w:rsidR="00A21CF7" w14:paraId="0FC06229" w14:textId="77777777">
        <w:tc>
          <w:tcPr>
            <w:tcW w:w="3120" w:type="dxa"/>
          </w:tcPr>
          <w:p w14:paraId="22997157" w14:textId="77777777" w:rsidR="00A21CF7" w:rsidRDefault="00524D68">
            <w:r>
              <w:rPr>
                <w:sz w:val="20"/>
              </w:rPr>
              <w:t>UC14</w:t>
            </w:r>
          </w:p>
        </w:tc>
        <w:tc>
          <w:tcPr>
            <w:tcW w:w="3120" w:type="dxa"/>
          </w:tcPr>
          <w:p w14:paraId="739DE700" w14:textId="77777777" w:rsidR="00A21CF7" w:rsidRDefault="00524D68">
            <w:r>
              <w:rPr>
                <w:sz w:val="20"/>
              </w:rPr>
              <w:t>Update Application Status</w:t>
            </w:r>
          </w:p>
        </w:tc>
        <w:tc>
          <w:tcPr>
            <w:tcW w:w="3120" w:type="dxa"/>
          </w:tcPr>
          <w:p w14:paraId="0BB3E762" w14:textId="77777777" w:rsidR="00A21CF7" w:rsidRDefault="00524D68">
            <w:r>
              <w:rPr>
                <w:sz w:val="20"/>
              </w:rPr>
              <w:t>HR/Admin</w:t>
            </w:r>
          </w:p>
        </w:tc>
      </w:tr>
      <w:tr w:rsidR="00A21CF7" w14:paraId="789F8FEA" w14:textId="77777777">
        <w:tc>
          <w:tcPr>
            <w:tcW w:w="3120" w:type="dxa"/>
          </w:tcPr>
          <w:p w14:paraId="62828447" w14:textId="77777777" w:rsidR="00A21CF7" w:rsidRDefault="00524D68">
            <w:r>
              <w:rPr>
                <w:sz w:val="20"/>
              </w:rPr>
              <w:t>UC15</w:t>
            </w:r>
          </w:p>
        </w:tc>
        <w:tc>
          <w:tcPr>
            <w:tcW w:w="3120" w:type="dxa"/>
          </w:tcPr>
          <w:p w14:paraId="44197946" w14:textId="77777777" w:rsidR="00A21CF7" w:rsidRDefault="00524D68">
            <w:r>
              <w:rPr>
                <w:sz w:val="20"/>
              </w:rPr>
              <w:t>Manage User Accounts</w:t>
            </w:r>
          </w:p>
        </w:tc>
        <w:tc>
          <w:tcPr>
            <w:tcW w:w="3120" w:type="dxa"/>
          </w:tcPr>
          <w:p w14:paraId="204E5856" w14:textId="77777777" w:rsidR="00A21CF7" w:rsidRDefault="00524D68">
            <w:r>
              <w:rPr>
                <w:sz w:val="20"/>
              </w:rPr>
              <w:t>HR/Admin</w:t>
            </w:r>
          </w:p>
        </w:tc>
      </w:tr>
      <w:tr w:rsidR="00A21CF7" w14:paraId="069E249B" w14:textId="77777777">
        <w:tc>
          <w:tcPr>
            <w:tcW w:w="3120" w:type="dxa"/>
          </w:tcPr>
          <w:p w14:paraId="1C60F873" w14:textId="77777777" w:rsidR="00A21CF7" w:rsidRDefault="00524D68">
            <w:r>
              <w:rPr>
                <w:sz w:val="20"/>
              </w:rPr>
              <w:t>UC16</w:t>
            </w:r>
          </w:p>
        </w:tc>
        <w:tc>
          <w:tcPr>
            <w:tcW w:w="3120" w:type="dxa"/>
          </w:tcPr>
          <w:p w14:paraId="4F2811BE" w14:textId="77777777" w:rsidR="00A21CF7" w:rsidRDefault="00524D68">
            <w:r>
              <w:rPr>
                <w:sz w:val="20"/>
              </w:rPr>
              <w:t>View Branch Applications</w:t>
            </w:r>
          </w:p>
        </w:tc>
        <w:tc>
          <w:tcPr>
            <w:tcW w:w="3120" w:type="dxa"/>
          </w:tcPr>
          <w:p w14:paraId="4F3D882E" w14:textId="77777777" w:rsidR="00A21CF7" w:rsidRDefault="00524D68">
            <w:r>
              <w:rPr>
                <w:sz w:val="20"/>
              </w:rPr>
              <w:t>Manager</w:t>
            </w:r>
          </w:p>
        </w:tc>
      </w:tr>
      <w:tr w:rsidR="00A21CF7" w14:paraId="4CC18316" w14:textId="77777777">
        <w:tc>
          <w:tcPr>
            <w:tcW w:w="3120" w:type="dxa"/>
          </w:tcPr>
          <w:p w14:paraId="7BEF0441" w14:textId="77777777" w:rsidR="00A21CF7" w:rsidRDefault="00524D68">
            <w:r>
              <w:rPr>
                <w:sz w:val="20"/>
              </w:rPr>
              <w:t>UC17</w:t>
            </w:r>
          </w:p>
        </w:tc>
        <w:tc>
          <w:tcPr>
            <w:tcW w:w="3120" w:type="dxa"/>
          </w:tcPr>
          <w:p w14:paraId="1B83296D" w14:textId="77777777" w:rsidR="00A21CF7" w:rsidRDefault="00524D68">
            <w:r>
              <w:rPr>
                <w:sz w:val="20"/>
              </w:rPr>
              <w:t>Review Application</w:t>
            </w:r>
          </w:p>
        </w:tc>
        <w:tc>
          <w:tcPr>
            <w:tcW w:w="3120" w:type="dxa"/>
          </w:tcPr>
          <w:p w14:paraId="11D8FF29" w14:textId="77777777" w:rsidR="00A21CF7" w:rsidRDefault="00524D68">
            <w:r>
              <w:rPr>
                <w:sz w:val="20"/>
              </w:rPr>
              <w:t>Manager</w:t>
            </w:r>
          </w:p>
        </w:tc>
      </w:tr>
      <w:tr w:rsidR="00A21CF7" w14:paraId="5103E743" w14:textId="77777777">
        <w:tc>
          <w:tcPr>
            <w:tcW w:w="3120" w:type="dxa"/>
          </w:tcPr>
          <w:p w14:paraId="36CECFDD" w14:textId="77777777" w:rsidR="00A21CF7" w:rsidRDefault="00524D68">
            <w:r>
              <w:rPr>
                <w:sz w:val="20"/>
              </w:rPr>
              <w:t>UC18</w:t>
            </w:r>
          </w:p>
        </w:tc>
        <w:tc>
          <w:tcPr>
            <w:tcW w:w="3120" w:type="dxa"/>
          </w:tcPr>
          <w:p w14:paraId="37092834" w14:textId="77777777" w:rsidR="00A21CF7" w:rsidRDefault="00524D68">
            <w:r>
              <w:rPr>
                <w:sz w:val="20"/>
              </w:rPr>
              <w:t>Approve / Reject Application</w:t>
            </w:r>
          </w:p>
        </w:tc>
        <w:tc>
          <w:tcPr>
            <w:tcW w:w="3120" w:type="dxa"/>
          </w:tcPr>
          <w:p w14:paraId="75582156" w14:textId="77777777" w:rsidR="00A21CF7" w:rsidRDefault="00524D68">
            <w:r>
              <w:rPr>
                <w:sz w:val="20"/>
              </w:rPr>
              <w:t>Manager</w:t>
            </w:r>
          </w:p>
        </w:tc>
      </w:tr>
    </w:tbl>
    <w:p w14:paraId="1DCBDB78" w14:textId="77777777" w:rsidR="00A21CF7" w:rsidRDefault="00A21CF7"/>
    <w:p w14:paraId="30AF542D" w14:textId="77777777" w:rsidR="00A21CF7" w:rsidRDefault="00524D68">
      <w:pPr>
        <w:pStyle w:val="Heading2"/>
      </w:pPr>
      <w:r>
        <w:rPr>
          <w:rFonts w:ascii="Times New Roman" w:hAnsi="Times New Roman"/>
        </w:rPr>
        <w:t>5.4 Class Diagram / ERD</w:t>
      </w:r>
    </w:p>
    <w:p w14:paraId="513D040F" w14:textId="77777777" w:rsidR="00A21CF7" w:rsidRDefault="00524D68">
      <w:r>
        <w:t>A separate final ERD diagram is still [TO CONFIRM]. Current class modelling identifies the following main entities/classes.</w:t>
      </w:r>
    </w:p>
    <w:tbl>
      <w:tblPr>
        <w:tblStyle w:val="TableGrid"/>
        <w:tblW w:w="0" w:type="auto"/>
        <w:tblLook w:val="04A0" w:firstRow="1" w:lastRow="0" w:firstColumn="1" w:lastColumn="0" w:noHBand="0" w:noVBand="1"/>
      </w:tblPr>
      <w:tblGrid>
        <w:gridCol w:w="4680"/>
        <w:gridCol w:w="4680"/>
      </w:tblGrid>
      <w:tr w:rsidR="00A21CF7" w14:paraId="7FF7673E" w14:textId="77777777">
        <w:tc>
          <w:tcPr>
            <w:tcW w:w="4680" w:type="dxa"/>
          </w:tcPr>
          <w:p w14:paraId="2CD198C1" w14:textId="77777777" w:rsidR="00A21CF7" w:rsidRDefault="00524D68">
            <w:r>
              <w:rPr>
                <w:b/>
                <w:sz w:val="20"/>
              </w:rPr>
              <w:t>Entity / Class</w:t>
            </w:r>
          </w:p>
        </w:tc>
        <w:tc>
          <w:tcPr>
            <w:tcW w:w="4680" w:type="dxa"/>
          </w:tcPr>
          <w:p w14:paraId="7FDDEDC4" w14:textId="77777777" w:rsidR="00A21CF7" w:rsidRDefault="00524D68">
            <w:r>
              <w:rPr>
                <w:b/>
                <w:sz w:val="20"/>
              </w:rPr>
              <w:t>Main Fields Mentioned</w:t>
            </w:r>
          </w:p>
        </w:tc>
      </w:tr>
      <w:tr w:rsidR="00A21CF7" w14:paraId="3317CADA" w14:textId="77777777">
        <w:tc>
          <w:tcPr>
            <w:tcW w:w="4680" w:type="dxa"/>
          </w:tcPr>
          <w:p w14:paraId="5140BD38" w14:textId="77777777" w:rsidR="00A21CF7" w:rsidRDefault="00524D68">
            <w:r>
              <w:rPr>
                <w:sz w:val="20"/>
              </w:rPr>
              <w:t>Applicant</w:t>
            </w:r>
          </w:p>
        </w:tc>
        <w:tc>
          <w:tcPr>
            <w:tcW w:w="4680" w:type="dxa"/>
          </w:tcPr>
          <w:p w14:paraId="3BA7E563" w14:textId="77777777" w:rsidR="00A21CF7" w:rsidRDefault="00524D68">
            <w:r>
              <w:rPr>
                <w:sz w:val="20"/>
              </w:rPr>
              <w:t>applicantId, fullName, email, passwordHash, phoneNo, address, resumeUrl, dateRegistered</w:t>
            </w:r>
          </w:p>
        </w:tc>
      </w:tr>
      <w:tr w:rsidR="00A21CF7" w14:paraId="28B7C437" w14:textId="77777777">
        <w:tc>
          <w:tcPr>
            <w:tcW w:w="4680" w:type="dxa"/>
          </w:tcPr>
          <w:p w14:paraId="32CDD667" w14:textId="77777777" w:rsidR="00A21CF7" w:rsidRDefault="00524D68">
            <w:r>
              <w:rPr>
                <w:sz w:val="20"/>
              </w:rPr>
              <w:t>Admin</w:t>
            </w:r>
          </w:p>
        </w:tc>
        <w:tc>
          <w:tcPr>
            <w:tcW w:w="4680" w:type="dxa"/>
          </w:tcPr>
          <w:p w14:paraId="1DA6F2A7" w14:textId="77777777" w:rsidR="00A21CF7" w:rsidRDefault="00524D68">
            <w:r>
              <w:rPr>
                <w:sz w:val="20"/>
              </w:rPr>
              <w:t>adminId, fullName, email, passwordHash, role</w:t>
            </w:r>
          </w:p>
        </w:tc>
      </w:tr>
      <w:tr w:rsidR="00A21CF7" w14:paraId="24156F1C" w14:textId="77777777">
        <w:tc>
          <w:tcPr>
            <w:tcW w:w="4680" w:type="dxa"/>
          </w:tcPr>
          <w:p w14:paraId="2CEF39C3" w14:textId="77777777" w:rsidR="00A21CF7" w:rsidRDefault="00524D68">
            <w:r>
              <w:rPr>
                <w:sz w:val="20"/>
              </w:rPr>
              <w:t>Manager</w:t>
            </w:r>
          </w:p>
        </w:tc>
        <w:tc>
          <w:tcPr>
            <w:tcW w:w="4680" w:type="dxa"/>
          </w:tcPr>
          <w:p w14:paraId="7087C820" w14:textId="77777777" w:rsidR="00A21CF7" w:rsidRDefault="00524D68">
            <w:r>
              <w:rPr>
                <w:sz w:val="20"/>
              </w:rPr>
              <w:t>managerId, branchId, fullName, email, passwordHash, department</w:t>
            </w:r>
          </w:p>
        </w:tc>
      </w:tr>
      <w:tr w:rsidR="00A21CF7" w14:paraId="650A61F7" w14:textId="77777777">
        <w:tc>
          <w:tcPr>
            <w:tcW w:w="4680" w:type="dxa"/>
          </w:tcPr>
          <w:p w14:paraId="655445D5" w14:textId="77777777" w:rsidR="00A21CF7" w:rsidRDefault="00524D68">
            <w:r>
              <w:rPr>
                <w:sz w:val="20"/>
              </w:rPr>
              <w:t>Branch</w:t>
            </w:r>
          </w:p>
        </w:tc>
        <w:tc>
          <w:tcPr>
            <w:tcW w:w="4680" w:type="dxa"/>
          </w:tcPr>
          <w:p w14:paraId="6D07F336" w14:textId="77777777" w:rsidR="00A21CF7" w:rsidRDefault="00524D68">
            <w:r>
              <w:rPr>
                <w:sz w:val="20"/>
              </w:rPr>
              <w:t>branchId, branchName, branchLocation, branchAddress, contactNo</w:t>
            </w:r>
          </w:p>
        </w:tc>
      </w:tr>
      <w:tr w:rsidR="00A21CF7" w14:paraId="6156B81B" w14:textId="77777777">
        <w:tc>
          <w:tcPr>
            <w:tcW w:w="4680" w:type="dxa"/>
          </w:tcPr>
          <w:p w14:paraId="5A5D2A9A" w14:textId="77777777" w:rsidR="00A21CF7" w:rsidRDefault="00524D68">
            <w:r>
              <w:rPr>
                <w:sz w:val="20"/>
              </w:rPr>
              <w:t>JobPosting</w:t>
            </w:r>
          </w:p>
        </w:tc>
        <w:tc>
          <w:tcPr>
            <w:tcW w:w="4680" w:type="dxa"/>
          </w:tcPr>
          <w:p w14:paraId="43384909" w14:textId="77777777" w:rsidR="00A21CF7" w:rsidRDefault="00524D68">
            <w:r>
              <w:rPr>
                <w:sz w:val="20"/>
              </w:rPr>
              <w:t>jobId, branchId, adminId, jobTitle, jobDescription, jobType, location, salaryRange, requirements, postedDate, closingDate, status</w:t>
            </w:r>
          </w:p>
        </w:tc>
      </w:tr>
      <w:tr w:rsidR="00A21CF7" w14:paraId="0BC8B427" w14:textId="77777777">
        <w:tc>
          <w:tcPr>
            <w:tcW w:w="4680" w:type="dxa"/>
          </w:tcPr>
          <w:p w14:paraId="56E1DBD8" w14:textId="77777777" w:rsidR="00A21CF7" w:rsidRDefault="00524D68">
            <w:r>
              <w:rPr>
                <w:sz w:val="20"/>
              </w:rPr>
              <w:t>JobApplication</w:t>
            </w:r>
          </w:p>
        </w:tc>
        <w:tc>
          <w:tcPr>
            <w:tcW w:w="4680" w:type="dxa"/>
          </w:tcPr>
          <w:p w14:paraId="31BBC6DC" w14:textId="77777777" w:rsidR="00A21CF7" w:rsidRDefault="00524D68">
            <w:r>
              <w:rPr>
                <w:sz w:val="20"/>
              </w:rPr>
              <w:t>applicationId, applicantId, jobId, applicationDate, coverLetter, resumeUrl, status, lastUpdated</w:t>
            </w:r>
          </w:p>
        </w:tc>
      </w:tr>
      <w:tr w:rsidR="00A21CF7" w14:paraId="196DC2FC" w14:textId="77777777">
        <w:tc>
          <w:tcPr>
            <w:tcW w:w="4680" w:type="dxa"/>
          </w:tcPr>
          <w:p w14:paraId="2DB3E18F" w14:textId="77777777" w:rsidR="00A21CF7" w:rsidRDefault="00524D68">
            <w:r>
              <w:rPr>
                <w:sz w:val="20"/>
              </w:rPr>
              <w:t>Notification</w:t>
            </w:r>
          </w:p>
        </w:tc>
        <w:tc>
          <w:tcPr>
            <w:tcW w:w="4680" w:type="dxa"/>
          </w:tcPr>
          <w:p w14:paraId="68E0F6ED" w14:textId="77777777" w:rsidR="00A21CF7" w:rsidRDefault="00524D68">
            <w:r>
              <w:rPr>
                <w:sz w:val="20"/>
              </w:rPr>
              <w:t>notificationId, applicantId, applicationId, message, notificationType, isRead, createdAt</w:t>
            </w:r>
          </w:p>
        </w:tc>
      </w:tr>
    </w:tbl>
    <w:p w14:paraId="22DDEBB4" w14:textId="77777777" w:rsidR="00A21CF7" w:rsidRDefault="00A21CF7"/>
    <w:p w14:paraId="36A82E09" w14:textId="77777777" w:rsidR="00A21CF7" w:rsidRDefault="00524D68">
      <w:pPr>
        <w:spacing w:before="120" w:after="60"/>
        <w:jc w:val="center"/>
      </w:pPr>
      <w:r>
        <w:rPr>
          <w:b/>
          <w:sz w:val="22"/>
        </w:rPr>
        <w:br w:type="page"/>
      </w:r>
      <w:r>
        <w:rPr>
          <w:b/>
          <w:sz w:val="22"/>
        </w:rPr>
        <w:lastRenderedPageBreak/>
        <w:t>Figure 5.2: Analysis Class Diagram</w:t>
      </w:r>
    </w:p>
    <w:p w14:paraId="6CFADA58" w14:textId="77777777" w:rsidR="00A21CF7" w:rsidRDefault="00524D68">
      <w:pPr>
        <w:jc w:val="center"/>
      </w:pPr>
      <w:r>
        <w:rPr>
          <w:noProof/>
        </w:rPr>
        <w:drawing>
          <wp:inline distT="0" distB="0" distL="0" distR="0" wp14:anchorId="1E000317" wp14:editId="01835842">
            <wp:extent cx="4272475" cy="6949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class-diagram-light.png"/>
                    <pic:cNvPicPr/>
                  </pic:nvPicPr>
                  <pic:blipFill>
                    <a:blip r:embed="rId10"/>
                    <a:stretch>
                      <a:fillRect/>
                    </a:stretch>
                  </pic:blipFill>
                  <pic:spPr>
                    <a:xfrm>
                      <a:off x="0" y="0"/>
                      <a:ext cx="4272475" cy="6949440"/>
                    </a:xfrm>
                    <a:prstGeom prst="rect">
                      <a:avLst/>
                    </a:prstGeom>
                  </pic:spPr>
                </pic:pic>
              </a:graphicData>
            </a:graphic>
          </wp:inline>
        </w:drawing>
      </w:r>
    </w:p>
    <w:p w14:paraId="6E976252" w14:textId="77777777" w:rsidR="00A21CF7" w:rsidRDefault="00524D68">
      <w:pPr>
        <w:spacing w:before="120" w:after="60"/>
        <w:jc w:val="center"/>
      </w:pPr>
      <w:r>
        <w:rPr>
          <w:b/>
          <w:sz w:val="22"/>
        </w:rPr>
        <w:br w:type="page"/>
      </w:r>
      <w:r>
        <w:rPr>
          <w:b/>
          <w:sz w:val="22"/>
        </w:rPr>
        <w:lastRenderedPageBreak/>
        <w:t>Figure 5.3: Refined Class Diagram</w:t>
      </w:r>
    </w:p>
    <w:p w14:paraId="40A3C379" w14:textId="77777777" w:rsidR="00A21CF7" w:rsidRDefault="00524D68">
      <w:pPr>
        <w:jc w:val="center"/>
      </w:pPr>
      <w:r>
        <w:rPr>
          <w:noProof/>
        </w:rPr>
        <w:drawing>
          <wp:inline distT="0" distB="0" distL="0" distR="0" wp14:anchorId="26DD99B8" wp14:editId="1E5EF519">
            <wp:extent cx="4192873" cy="6949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ined-class-diagram-light.png"/>
                    <pic:cNvPicPr/>
                  </pic:nvPicPr>
                  <pic:blipFill>
                    <a:blip r:embed="rId11"/>
                    <a:stretch>
                      <a:fillRect/>
                    </a:stretch>
                  </pic:blipFill>
                  <pic:spPr>
                    <a:xfrm>
                      <a:off x="0" y="0"/>
                      <a:ext cx="4192873" cy="6949440"/>
                    </a:xfrm>
                    <a:prstGeom prst="rect">
                      <a:avLst/>
                    </a:prstGeom>
                  </pic:spPr>
                </pic:pic>
              </a:graphicData>
            </a:graphic>
          </wp:inline>
        </w:drawing>
      </w:r>
    </w:p>
    <w:p w14:paraId="658ED125" w14:textId="77777777" w:rsidR="00A21CF7" w:rsidRDefault="00524D68">
      <w:pPr>
        <w:pStyle w:val="Heading2"/>
      </w:pPr>
      <w:r>
        <w:rPr>
          <w:rFonts w:ascii="Times New Roman" w:hAnsi="Times New Roman"/>
        </w:rPr>
        <w:t>5.5 Sequence Diagram</w:t>
      </w:r>
    </w:p>
    <w:p w14:paraId="32FA70A1" w14:textId="77777777" w:rsidR="00A21CF7" w:rsidRDefault="00524D68">
      <w:r>
        <w:t>The sequence diagram should show an important flow, such as Applicant submits job application or HR/Admin updates application status. [TO CONFIRM]</w:t>
      </w:r>
    </w:p>
    <w:p w14:paraId="4CBF9173" w14:textId="77777777" w:rsidR="00A21CF7" w:rsidRDefault="00524D68">
      <w:r>
        <w:lastRenderedPageBreak/>
        <w:t>[Insert Sequence Diagram]</w:t>
      </w:r>
    </w:p>
    <w:p w14:paraId="6C3BD51F" w14:textId="77777777" w:rsidR="00A21CF7" w:rsidRDefault="00524D68">
      <w:pPr>
        <w:pStyle w:val="Heading2"/>
      </w:pPr>
      <w:r>
        <w:rPr>
          <w:rFonts w:ascii="Times New Roman" w:hAnsi="Times New Roman"/>
        </w:rPr>
        <w:t>5.6 State Diagram</w:t>
      </w:r>
    </w:p>
    <w:p w14:paraId="4E6BF920" w14:textId="77777777" w:rsidR="00A21CF7" w:rsidRDefault="00524D68">
      <w:r>
        <w:t>The state diagram can focus on JobApplication status, such as Submitted, Under Review, Shortlisted, Rejected, Hired, and Not Hired. Exact valid transitions are [TO CONFIRM].</w:t>
      </w:r>
    </w:p>
    <w:p w14:paraId="1F412C00" w14:textId="77777777" w:rsidR="00A21CF7" w:rsidRDefault="00524D68">
      <w:r>
        <w:t>[Insert State Diagram]</w:t>
      </w:r>
    </w:p>
    <w:p w14:paraId="2241BAA4" w14:textId="77777777" w:rsidR="00A21CF7" w:rsidRDefault="00524D68">
      <w:pPr>
        <w:pStyle w:val="Heading2"/>
      </w:pPr>
      <w:r>
        <w:rPr>
          <w:rFonts w:ascii="Times New Roman" w:hAnsi="Times New Roman"/>
        </w:rPr>
        <w:t>5.7 DFD Context Diagram</w:t>
      </w:r>
    </w:p>
    <w:p w14:paraId="4EA1F9B9" w14:textId="77777777" w:rsidR="00A21CF7" w:rsidRDefault="00524D68">
      <w:r>
        <w:t>The context diagram should show external users interacting with the Job Application System. [TO CONFIRM]</w:t>
      </w:r>
    </w:p>
    <w:p w14:paraId="36F6075F" w14:textId="77777777" w:rsidR="00A21CF7" w:rsidRDefault="00524D68">
      <w:r>
        <w:t>[Insert DFD Context Diagram]</w:t>
      </w:r>
    </w:p>
    <w:p w14:paraId="1785A733" w14:textId="77777777" w:rsidR="00A21CF7" w:rsidRDefault="00524D68">
      <w:pPr>
        <w:pStyle w:val="Heading2"/>
      </w:pPr>
      <w:r>
        <w:rPr>
          <w:rFonts w:ascii="Times New Roman" w:hAnsi="Times New Roman"/>
        </w:rPr>
        <w:t>5.8 DFD Level 1</w:t>
      </w:r>
    </w:p>
    <w:p w14:paraId="7D6C0147" w14:textId="77777777" w:rsidR="00A21CF7" w:rsidRDefault="00524D68">
      <w:r>
        <w:t>The Level 1 DFD should break the system into major processes such as user management, job posting management, application submission, application review, and notification handling. [TO CONFIRM]</w:t>
      </w:r>
    </w:p>
    <w:p w14:paraId="3379F203" w14:textId="77777777" w:rsidR="00A21CF7" w:rsidRDefault="00524D68">
      <w:r>
        <w:t>[Insert DFD Level 1]</w:t>
      </w:r>
    </w:p>
    <w:p w14:paraId="6846223F" w14:textId="77777777" w:rsidR="00A21CF7" w:rsidRDefault="00524D68">
      <w:pPr>
        <w:pStyle w:val="Heading1"/>
      </w:pPr>
      <w:r>
        <w:rPr>
          <w:rFonts w:ascii="Times New Roman" w:hAnsi="Times New Roman"/>
        </w:rPr>
        <w:t>6. Design Modelling</w:t>
      </w:r>
    </w:p>
    <w:p w14:paraId="659CBDD3" w14:textId="77777777" w:rsidR="00A21CF7" w:rsidRDefault="00524D68">
      <w:pPr>
        <w:pStyle w:val="Heading2"/>
      </w:pPr>
      <w:r>
        <w:rPr>
          <w:rFonts w:ascii="Times New Roman" w:hAnsi="Times New Roman"/>
        </w:rPr>
        <w:t>6.1 Data/Class Design</w:t>
      </w:r>
    </w:p>
    <w:p w14:paraId="492B39EB" w14:textId="77777777" w:rsidR="00A21CF7" w:rsidRDefault="00524D68">
      <w:r>
        <w:t>The data/class design is based on Applicant, Admin, Manager, Branch, JobPosting, JobApplication, and Notification. The frontend currently represents Applicant, HR/Admin, and Manager using a shared User type with a role field. This is acceptable for the prototype but the final backend schema is [TO CONFIRM].</w:t>
      </w:r>
    </w:p>
    <w:p w14:paraId="1A59C64A" w14:textId="77777777" w:rsidR="00A21CF7" w:rsidRDefault="00524D68">
      <w:r>
        <w:t>Main relationships:</w:t>
      </w:r>
    </w:p>
    <w:p w14:paraId="0118B72A" w14:textId="77777777" w:rsidR="00A21CF7" w:rsidRDefault="00524D68">
      <w:pPr>
        <w:pStyle w:val="ListBullet"/>
      </w:pPr>
      <w:r>
        <w:t>One applicant can submit many job applications.</w:t>
      </w:r>
    </w:p>
    <w:p w14:paraId="2C37752A" w14:textId="77777777" w:rsidR="00A21CF7" w:rsidRDefault="00524D68">
      <w:pPr>
        <w:pStyle w:val="ListBullet"/>
      </w:pPr>
      <w:r>
        <w:t>One job posting can receive many job applications.</w:t>
      </w:r>
    </w:p>
    <w:p w14:paraId="66969ADB" w14:textId="77777777" w:rsidR="00A21CF7" w:rsidRDefault="00524D68">
      <w:pPr>
        <w:pStyle w:val="ListBullet"/>
      </w:pPr>
      <w:r>
        <w:t>One branch can contain many job postings.</w:t>
      </w:r>
    </w:p>
    <w:p w14:paraId="3ABFBDA8" w14:textId="77777777" w:rsidR="00A21CF7" w:rsidRDefault="00524D68">
      <w:pPr>
        <w:pStyle w:val="ListBullet"/>
      </w:pPr>
      <w:r>
        <w:t>One branch can be assigned to many managers.</w:t>
      </w:r>
    </w:p>
    <w:p w14:paraId="68DB9C03" w14:textId="77777777" w:rsidR="00A21CF7" w:rsidRDefault="00524D68">
      <w:pPr>
        <w:pStyle w:val="ListBullet"/>
      </w:pPr>
      <w:r>
        <w:t>Managers review applications for their assigned branch.</w:t>
      </w:r>
    </w:p>
    <w:p w14:paraId="4BFD11F4" w14:textId="77777777" w:rsidR="00A21CF7" w:rsidRDefault="00524D68">
      <w:pPr>
        <w:pStyle w:val="ListBullet"/>
      </w:pPr>
      <w:r>
        <w:t>Job applications can trigger notifications.</w:t>
      </w:r>
    </w:p>
    <w:p w14:paraId="46A6A8F0" w14:textId="77777777" w:rsidR="00A21CF7" w:rsidRDefault="00524D68">
      <w:pPr>
        <w:pStyle w:val="Heading2"/>
      </w:pPr>
      <w:r>
        <w:rPr>
          <w:rFonts w:ascii="Times New Roman" w:hAnsi="Times New Roman"/>
        </w:rPr>
        <w:t>6.2 Data Dictionary</w:t>
      </w:r>
    </w:p>
    <w:p w14:paraId="02ABDD3A" w14:textId="77777777" w:rsidR="00A21CF7" w:rsidRDefault="00524D68">
      <w:r>
        <w:t>[Insert Data Dictionary]</w:t>
      </w:r>
    </w:p>
    <w:tbl>
      <w:tblPr>
        <w:tblStyle w:val="TableGrid"/>
        <w:tblW w:w="0" w:type="auto"/>
        <w:tblLook w:val="04A0" w:firstRow="1" w:lastRow="0" w:firstColumn="1" w:lastColumn="0" w:noHBand="0" w:noVBand="1"/>
      </w:tblPr>
      <w:tblGrid>
        <w:gridCol w:w="3120"/>
        <w:gridCol w:w="3120"/>
        <w:gridCol w:w="3120"/>
      </w:tblGrid>
      <w:tr w:rsidR="00A21CF7" w14:paraId="35F3E373" w14:textId="77777777">
        <w:tc>
          <w:tcPr>
            <w:tcW w:w="3120" w:type="dxa"/>
          </w:tcPr>
          <w:p w14:paraId="1652ABFA" w14:textId="77777777" w:rsidR="00A21CF7" w:rsidRDefault="00524D68">
            <w:r>
              <w:rPr>
                <w:b/>
                <w:sz w:val="20"/>
              </w:rPr>
              <w:t>Data Item</w:t>
            </w:r>
          </w:p>
        </w:tc>
        <w:tc>
          <w:tcPr>
            <w:tcW w:w="3120" w:type="dxa"/>
          </w:tcPr>
          <w:p w14:paraId="7C9C483F" w14:textId="77777777" w:rsidR="00A21CF7" w:rsidRDefault="00524D68">
            <w:r>
              <w:rPr>
                <w:b/>
                <w:sz w:val="20"/>
              </w:rPr>
              <w:t>Description</w:t>
            </w:r>
          </w:p>
        </w:tc>
        <w:tc>
          <w:tcPr>
            <w:tcW w:w="3120" w:type="dxa"/>
          </w:tcPr>
          <w:p w14:paraId="128C9319" w14:textId="77777777" w:rsidR="00A21CF7" w:rsidRDefault="00524D68">
            <w:r>
              <w:rPr>
                <w:b/>
                <w:sz w:val="20"/>
              </w:rPr>
              <w:t>Current Status</w:t>
            </w:r>
          </w:p>
        </w:tc>
      </w:tr>
      <w:tr w:rsidR="00A21CF7" w14:paraId="15408227" w14:textId="77777777">
        <w:tc>
          <w:tcPr>
            <w:tcW w:w="3120" w:type="dxa"/>
          </w:tcPr>
          <w:p w14:paraId="6869838C" w14:textId="77777777" w:rsidR="00A21CF7" w:rsidRDefault="00524D68">
            <w:r>
              <w:rPr>
                <w:sz w:val="20"/>
              </w:rPr>
              <w:t>User / Applicant / Admin / Manager</w:t>
            </w:r>
          </w:p>
        </w:tc>
        <w:tc>
          <w:tcPr>
            <w:tcW w:w="3120" w:type="dxa"/>
          </w:tcPr>
          <w:p w14:paraId="32E88AB8" w14:textId="77777777" w:rsidR="00A21CF7" w:rsidRDefault="00524D68">
            <w:r>
              <w:rPr>
                <w:sz w:val="20"/>
              </w:rPr>
              <w:t xml:space="preserve">Stores demo account information </w:t>
            </w:r>
            <w:r>
              <w:rPr>
                <w:sz w:val="20"/>
              </w:rPr>
              <w:lastRenderedPageBreak/>
              <w:t>and role. Current frontend uses one User type with role field.</w:t>
            </w:r>
          </w:p>
        </w:tc>
        <w:tc>
          <w:tcPr>
            <w:tcW w:w="3120" w:type="dxa"/>
          </w:tcPr>
          <w:p w14:paraId="1E1E8E29" w14:textId="77777777" w:rsidR="00A21CF7" w:rsidRDefault="00524D68">
            <w:r>
              <w:rPr>
                <w:sz w:val="20"/>
              </w:rPr>
              <w:lastRenderedPageBreak/>
              <w:t xml:space="preserve">Frontend implemented; backend </w:t>
            </w:r>
            <w:r>
              <w:rPr>
                <w:sz w:val="20"/>
              </w:rPr>
              <w:lastRenderedPageBreak/>
              <w:t>schema [TO CONFIRM].</w:t>
            </w:r>
          </w:p>
        </w:tc>
      </w:tr>
      <w:tr w:rsidR="00A21CF7" w14:paraId="1F94BCAC" w14:textId="77777777">
        <w:tc>
          <w:tcPr>
            <w:tcW w:w="3120" w:type="dxa"/>
          </w:tcPr>
          <w:p w14:paraId="66CDE20A" w14:textId="77777777" w:rsidR="00A21CF7" w:rsidRDefault="00524D68">
            <w:r>
              <w:rPr>
                <w:sz w:val="20"/>
              </w:rPr>
              <w:lastRenderedPageBreak/>
              <w:t>Branch</w:t>
            </w:r>
          </w:p>
        </w:tc>
        <w:tc>
          <w:tcPr>
            <w:tcW w:w="3120" w:type="dxa"/>
          </w:tcPr>
          <w:p w14:paraId="03658B9A" w14:textId="77777777" w:rsidR="00A21CF7" w:rsidRDefault="00524D68">
            <w:r>
              <w:rPr>
                <w:sz w:val="20"/>
              </w:rPr>
              <w:t>Stores branch name, location, address, and contact number.</w:t>
            </w:r>
          </w:p>
        </w:tc>
        <w:tc>
          <w:tcPr>
            <w:tcW w:w="3120" w:type="dxa"/>
          </w:tcPr>
          <w:p w14:paraId="69A950FC" w14:textId="77777777" w:rsidR="00A21CF7" w:rsidRDefault="00524D68">
            <w:r>
              <w:rPr>
                <w:sz w:val="20"/>
              </w:rPr>
              <w:t>Sample branches: Kuala Lumpur, Penang, Johor.</w:t>
            </w:r>
          </w:p>
        </w:tc>
      </w:tr>
      <w:tr w:rsidR="00A21CF7" w14:paraId="288450CD" w14:textId="77777777">
        <w:tc>
          <w:tcPr>
            <w:tcW w:w="3120" w:type="dxa"/>
          </w:tcPr>
          <w:p w14:paraId="2816E642" w14:textId="77777777" w:rsidR="00A21CF7" w:rsidRDefault="00524D68">
            <w:r>
              <w:rPr>
                <w:sz w:val="20"/>
              </w:rPr>
              <w:t>JobPosting</w:t>
            </w:r>
          </w:p>
        </w:tc>
        <w:tc>
          <w:tcPr>
            <w:tcW w:w="3120" w:type="dxa"/>
          </w:tcPr>
          <w:p w14:paraId="118C284E" w14:textId="77777777" w:rsidR="00A21CF7" w:rsidRDefault="00524D68">
            <w:r>
              <w:rPr>
                <w:sz w:val="20"/>
              </w:rPr>
              <w:t>Stores job vacancy information shown to applicants and managed by HR/Admin.</w:t>
            </w:r>
          </w:p>
        </w:tc>
        <w:tc>
          <w:tcPr>
            <w:tcW w:w="3120" w:type="dxa"/>
          </w:tcPr>
          <w:p w14:paraId="48F2DFE6" w14:textId="77777777" w:rsidR="00A21CF7" w:rsidRDefault="00524D68">
            <w:r>
              <w:rPr>
                <w:sz w:val="20"/>
              </w:rPr>
              <w:t>Implemented in frontend localStorage.</w:t>
            </w:r>
          </w:p>
        </w:tc>
      </w:tr>
      <w:tr w:rsidR="00A21CF7" w14:paraId="6B4C5650" w14:textId="77777777">
        <w:tc>
          <w:tcPr>
            <w:tcW w:w="3120" w:type="dxa"/>
          </w:tcPr>
          <w:p w14:paraId="771C7E91" w14:textId="77777777" w:rsidR="00A21CF7" w:rsidRDefault="00524D68">
            <w:r>
              <w:rPr>
                <w:sz w:val="20"/>
              </w:rPr>
              <w:t>JobApplication</w:t>
            </w:r>
          </w:p>
        </w:tc>
        <w:tc>
          <w:tcPr>
            <w:tcW w:w="3120" w:type="dxa"/>
          </w:tcPr>
          <w:p w14:paraId="1B30866D" w14:textId="77777777" w:rsidR="00A21CF7" w:rsidRDefault="00524D68">
            <w:r>
              <w:rPr>
                <w:sz w:val="20"/>
              </w:rPr>
              <w:t>Stores submitted application, cover letter, resume filename, status, and update date.</w:t>
            </w:r>
          </w:p>
        </w:tc>
        <w:tc>
          <w:tcPr>
            <w:tcW w:w="3120" w:type="dxa"/>
          </w:tcPr>
          <w:p w14:paraId="2FA1BFEB" w14:textId="77777777" w:rsidR="00A21CF7" w:rsidRDefault="00524D68">
            <w:r>
              <w:rPr>
                <w:sz w:val="20"/>
              </w:rPr>
              <w:t>Implemented in frontend localStorage.</w:t>
            </w:r>
          </w:p>
        </w:tc>
      </w:tr>
      <w:tr w:rsidR="00A21CF7" w14:paraId="47D7A672" w14:textId="77777777">
        <w:tc>
          <w:tcPr>
            <w:tcW w:w="3120" w:type="dxa"/>
          </w:tcPr>
          <w:p w14:paraId="6A9820E3" w14:textId="77777777" w:rsidR="00A21CF7" w:rsidRDefault="00524D68">
            <w:r>
              <w:rPr>
                <w:sz w:val="20"/>
              </w:rPr>
              <w:t>Notification</w:t>
            </w:r>
          </w:p>
        </w:tc>
        <w:tc>
          <w:tcPr>
            <w:tcW w:w="3120" w:type="dxa"/>
          </w:tcPr>
          <w:p w14:paraId="69329EF8" w14:textId="77777777" w:rsidR="00A21CF7" w:rsidRDefault="00524D68">
            <w:r>
              <w:rPr>
                <w:sz w:val="20"/>
              </w:rPr>
              <w:t>Stores in-system notification messages for application submission and status update.</w:t>
            </w:r>
          </w:p>
        </w:tc>
        <w:tc>
          <w:tcPr>
            <w:tcW w:w="3120" w:type="dxa"/>
          </w:tcPr>
          <w:p w14:paraId="56098F9F" w14:textId="77777777" w:rsidR="00A21CF7" w:rsidRDefault="00524D68">
            <w:r>
              <w:rPr>
                <w:sz w:val="20"/>
              </w:rPr>
              <w:t>Implemented in frontend localStorage.</w:t>
            </w:r>
          </w:p>
        </w:tc>
      </w:tr>
    </w:tbl>
    <w:p w14:paraId="37193B88" w14:textId="77777777" w:rsidR="00A21CF7" w:rsidRDefault="00A21CF7"/>
    <w:p w14:paraId="5E0D9B42" w14:textId="77777777" w:rsidR="00A21CF7" w:rsidRDefault="00524D68">
      <w:pPr>
        <w:pStyle w:val="Heading2"/>
      </w:pPr>
      <w:r>
        <w:rPr>
          <w:rFonts w:ascii="Times New Roman" w:hAnsi="Times New Roman"/>
        </w:rPr>
        <w:t>6.3 Architecture Design</w:t>
      </w:r>
    </w:p>
    <w:p w14:paraId="4B0A1E6C" w14:textId="77777777" w:rsidR="00A21CF7" w:rsidRDefault="00524D68">
      <w:r>
        <w:t>The planned architecture is a three-tier client-server architecture with Presentation Layer, Application / Business Logic Layer, and Data Layer. For the current prototype, the architecture is simplified because the application is frontend-only. UI, simple logic, and demo data are handled inside the React application and browser localStorage.</w:t>
      </w:r>
    </w:p>
    <w:p w14:paraId="5E3E0134" w14:textId="77777777" w:rsidR="00A21CF7" w:rsidRDefault="00524D68">
      <w:pPr>
        <w:spacing w:before="120" w:after="60"/>
        <w:jc w:val="center"/>
      </w:pPr>
      <w:r>
        <w:rPr>
          <w:b/>
          <w:sz w:val="22"/>
        </w:rPr>
        <w:br w:type="page"/>
      </w:r>
      <w:r>
        <w:rPr>
          <w:b/>
          <w:sz w:val="22"/>
        </w:rPr>
        <w:lastRenderedPageBreak/>
        <w:t>Figure 6.1: System Architecture Diagram</w:t>
      </w:r>
    </w:p>
    <w:p w14:paraId="0BC11E48" w14:textId="77777777" w:rsidR="00A21CF7" w:rsidRDefault="00524D68">
      <w:pPr>
        <w:jc w:val="center"/>
      </w:pPr>
      <w:r>
        <w:rPr>
          <w:noProof/>
        </w:rPr>
        <w:drawing>
          <wp:inline distT="0" distB="0" distL="0" distR="0" wp14:anchorId="3BED897A" wp14:editId="22BFD0CC">
            <wp:extent cx="5669280" cy="21926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light.png"/>
                    <pic:cNvPicPr/>
                  </pic:nvPicPr>
                  <pic:blipFill>
                    <a:blip r:embed="rId12"/>
                    <a:stretch>
                      <a:fillRect/>
                    </a:stretch>
                  </pic:blipFill>
                  <pic:spPr>
                    <a:xfrm>
                      <a:off x="0" y="0"/>
                      <a:ext cx="5669280" cy="2192659"/>
                    </a:xfrm>
                    <a:prstGeom prst="rect">
                      <a:avLst/>
                    </a:prstGeom>
                  </pic:spPr>
                </pic:pic>
              </a:graphicData>
            </a:graphic>
          </wp:inline>
        </w:drawing>
      </w:r>
    </w:p>
    <w:p w14:paraId="0AB36356" w14:textId="77777777" w:rsidR="00A21CF7" w:rsidRDefault="00524D68">
      <w:r>
        <w:t>[Backend member to add backend architecture/API explanation]</w:t>
      </w:r>
    </w:p>
    <w:p w14:paraId="1EF6900B" w14:textId="77777777" w:rsidR="00A21CF7" w:rsidRDefault="00524D68">
      <w:pPr>
        <w:pStyle w:val="Heading2"/>
      </w:pPr>
      <w:r>
        <w:rPr>
          <w:rFonts w:ascii="Times New Roman" w:hAnsi="Times New Roman"/>
        </w:rPr>
        <w:t>6.4 UI/UX Design</w:t>
      </w:r>
    </w:p>
    <w:p>
      <w:r>
        <w:t>The UI/UX design uses a clean web application layout for Applicant, HR/Admin, and Manager users. Main screens include Login, Register, Job Listing, Job Details/Application, Applicant Dashboard, HR/Admin Dashboard, Job Management, Application Management, Manager Dashboard, and Notifications.</w:t>
      </w:r>
    </w:p>
    <w:p>
      <w:r>
        <w:t>The screenshots below show the implemented frontend prototype. The interface uses a consistent navigation bar, role-based side menu, card layout, status badges, data tables, and simple form controls to support the main recruitment workflows.</w:t>
      </w:r>
    </w:p>
    <w:p>
      <w:pPr>
        <w:pStyle w:val="Caption"/>
        <w:jc w:val="center"/>
      </w:pPr>
      <w:r>
        <w:t>Figure 6.2: Login Page</w:t>
      </w:r>
    </w:p>
    <w:p>
      <w:pPr>
        <w:jc w:val="center"/>
      </w:pPr>
      <w:r>
        <w:drawing>
          <wp:inline xmlns:a="http://schemas.openxmlformats.org/drawingml/2006/main" xmlns:pic="http://schemas.openxmlformats.org/drawingml/2006/picture">
            <wp:extent cx="5486400" cy="3614758"/>
            <wp:docPr id="35" name="Picture 35"/>
            <wp:cNvGraphicFramePr>
              <a:graphicFrameLocks noChangeAspect="1"/>
            </wp:cNvGraphicFramePr>
            <a:graphic>
              <a:graphicData uri="http://schemas.openxmlformats.org/drawingml/2006/picture">
                <pic:pic>
                  <pic:nvPicPr>
                    <pic:cNvPr id="0" name="figure-6-2-login-page.png"/>
                    <pic:cNvPicPr/>
                  </pic:nvPicPr>
                  <pic:blipFill>
                    <a:blip r:embed="rId31"/>
                    <a:stretch>
                      <a:fillRect/>
                    </a:stretch>
                  </pic:blipFill>
                  <pic:spPr>
                    <a:xfrm>
                      <a:off x="0" y="0"/>
                      <a:ext cx="5486400" cy="3614758"/>
                    </a:xfrm>
                    <a:prstGeom prst="rect"/>
                  </pic:spPr>
                </pic:pic>
              </a:graphicData>
            </a:graphic>
          </wp:inline>
        </w:drawing>
      </w:r>
    </w:p>
    <w:p>
      <w:pPr>
        <w:spacing w:after="0"/>
      </w:pPr>
    </w:p>
    <w:p>
      <w:pPr>
        <w:pStyle w:val="Caption"/>
        <w:jc w:val="center"/>
      </w:pPr>
      <w:r>
        <w:t>Figure 6.3: Register Page</w:t>
      </w:r>
    </w:p>
    <w:p>
      <w:pPr>
        <w:jc w:val="center"/>
      </w:pPr>
      <w:r>
        <w:drawing>
          <wp:inline xmlns:a="http://schemas.openxmlformats.org/drawingml/2006/main" xmlns:pic="http://schemas.openxmlformats.org/drawingml/2006/picture">
            <wp:extent cx="5486400" cy="3614758"/>
            <wp:docPr id="36" name="Picture 36"/>
            <wp:cNvGraphicFramePr>
              <a:graphicFrameLocks noChangeAspect="1"/>
            </wp:cNvGraphicFramePr>
            <a:graphic>
              <a:graphicData uri="http://schemas.openxmlformats.org/drawingml/2006/picture">
                <pic:pic>
                  <pic:nvPicPr>
                    <pic:cNvPr id="0" name="figure-6-3-register-page.png"/>
                    <pic:cNvPicPr/>
                  </pic:nvPicPr>
                  <pic:blipFill>
                    <a:blip r:embed="rId32"/>
                    <a:stretch>
                      <a:fillRect/>
                    </a:stretch>
                  </pic:blipFill>
                  <pic:spPr>
                    <a:xfrm>
                      <a:off x="0" y="0"/>
                      <a:ext cx="5486400" cy="3614758"/>
                    </a:xfrm>
                    <a:prstGeom prst="rect"/>
                  </pic:spPr>
                </pic:pic>
              </a:graphicData>
            </a:graphic>
          </wp:inline>
        </w:drawing>
      </w:r>
    </w:p>
    <w:p>
      <w:pPr>
        <w:spacing w:after="0"/>
      </w:pPr>
    </w:p>
    <w:p>
      <w:pPr>
        <w:pStyle w:val="Caption"/>
        <w:jc w:val="center"/>
      </w:pPr>
      <w:r>
        <w:t>Figure 6.4: Job Listing Page</w:t>
      </w:r>
    </w:p>
    <w:p>
      <w:pPr>
        <w:jc w:val="center"/>
      </w:pPr>
      <w:r>
        <w:drawing>
          <wp:inline xmlns:a="http://schemas.openxmlformats.org/drawingml/2006/main" xmlns:pic="http://schemas.openxmlformats.org/drawingml/2006/picture">
            <wp:extent cx="5486400" cy="3614758"/>
            <wp:docPr id="37" name="Picture 37"/>
            <wp:cNvGraphicFramePr>
              <a:graphicFrameLocks noChangeAspect="1"/>
            </wp:cNvGraphicFramePr>
            <a:graphic>
              <a:graphicData uri="http://schemas.openxmlformats.org/drawingml/2006/picture">
                <pic:pic>
                  <pic:nvPicPr>
                    <pic:cNvPr id="0" name="figure-6-4-job-listing-page.png"/>
                    <pic:cNvPicPr/>
                  </pic:nvPicPr>
                  <pic:blipFill>
                    <a:blip r:embed="rId33"/>
                    <a:stretch>
                      <a:fillRect/>
                    </a:stretch>
                  </pic:blipFill>
                  <pic:spPr>
                    <a:xfrm>
                      <a:off x="0" y="0"/>
                      <a:ext cx="5486400" cy="3614758"/>
                    </a:xfrm>
                    <a:prstGeom prst="rect"/>
                  </pic:spPr>
                </pic:pic>
              </a:graphicData>
            </a:graphic>
          </wp:inline>
        </w:drawing>
      </w:r>
    </w:p>
    <w:p>
      <w:pPr>
        <w:spacing w:after="0"/>
      </w:pPr>
    </w:p>
    <w:p>
      <w:pPr>
        <w:pStyle w:val="Caption"/>
        <w:jc w:val="center"/>
      </w:pPr>
      <w:r>
        <w:t>Figure 6.5: Job Details/Application Page</w:t>
      </w:r>
    </w:p>
    <w:p>
      <w:pPr>
        <w:jc w:val="center"/>
      </w:pPr>
      <w:r>
        <w:drawing>
          <wp:inline xmlns:a="http://schemas.openxmlformats.org/drawingml/2006/main" xmlns:pic="http://schemas.openxmlformats.org/drawingml/2006/picture">
            <wp:extent cx="5486400" cy="3614758"/>
            <wp:docPr id="38" name="Picture 38"/>
            <wp:cNvGraphicFramePr>
              <a:graphicFrameLocks noChangeAspect="1"/>
            </wp:cNvGraphicFramePr>
            <a:graphic>
              <a:graphicData uri="http://schemas.openxmlformats.org/drawingml/2006/picture">
                <pic:pic>
                  <pic:nvPicPr>
                    <pic:cNvPr id="0" name="figure-6-5-job-details-application-page.png"/>
                    <pic:cNvPicPr/>
                  </pic:nvPicPr>
                  <pic:blipFill>
                    <a:blip r:embed="rId34"/>
                    <a:stretch>
                      <a:fillRect/>
                    </a:stretch>
                  </pic:blipFill>
                  <pic:spPr>
                    <a:xfrm>
                      <a:off x="0" y="0"/>
                      <a:ext cx="5486400" cy="3614758"/>
                    </a:xfrm>
                    <a:prstGeom prst="rect"/>
                  </pic:spPr>
                </pic:pic>
              </a:graphicData>
            </a:graphic>
          </wp:inline>
        </w:drawing>
      </w:r>
    </w:p>
    <w:p>
      <w:pPr>
        <w:spacing w:after="0"/>
      </w:pPr>
    </w:p>
    <w:p>
      <w:pPr>
        <w:pStyle w:val="Caption"/>
        <w:jc w:val="center"/>
      </w:pPr>
      <w:r>
        <w:t>Figure 6.6: Applicant Dashboard</w:t>
      </w:r>
    </w:p>
    <w:p>
      <w:pPr>
        <w:jc w:val="center"/>
      </w:pPr>
      <w:r>
        <w:drawing>
          <wp:inline xmlns:a="http://schemas.openxmlformats.org/drawingml/2006/main" xmlns:pic="http://schemas.openxmlformats.org/drawingml/2006/picture">
            <wp:extent cx="5486400" cy="3614758"/>
            <wp:docPr id="39" name="Picture 39"/>
            <wp:cNvGraphicFramePr>
              <a:graphicFrameLocks noChangeAspect="1"/>
            </wp:cNvGraphicFramePr>
            <a:graphic>
              <a:graphicData uri="http://schemas.openxmlformats.org/drawingml/2006/picture">
                <pic:pic>
                  <pic:nvPicPr>
                    <pic:cNvPr id="0" name="figure-6-6-applicant-dashboard.png"/>
                    <pic:cNvPicPr/>
                  </pic:nvPicPr>
                  <pic:blipFill>
                    <a:blip r:embed="rId35"/>
                    <a:stretch>
                      <a:fillRect/>
                    </a:stretch>
                  </pic:blipFill>
                  <pic:spPr>
                    <a:xfrm>
                      <a:off x="0" y="0"/>
                      <a:ext cx="5486400" cy="3614758"/>
                    </a:xfrm>
                    <a:prstGeom prst="rect"/>
                  </pic:spPr>
                </pic:pic>
              </a:graphicData>
            </a:graphic>
          </wp:inline>
        </w:drawing>
      </w:r>
    </w:p>
    <w:p>
      <w:pPr>
        <w:spacing w:after="0"/>
      </w:pPr>
    </w:p>
    <w:p>
      <w:pPr>
        <w:pStyle w:val="Caption"/>
        <w:jc w:val="center"/>
      </w:pPr>
      <w:r>
        <w:t>Figure 6.7: Notifications Page</w:t>
      </w:r>
    </w:p>
    <w:p>
      <w:pPr>
        <w:jc w:val="center"/>
      </w:pPr>
      <w:r>
        <w:drawing>
          <wp:inline xmlns:a="http://schemas.openxmlformats.org/drawingml/2006/main" xmlns:pic="http://schemas.openxmlformats.org/drawingml/2006/picture">
            <wp:extent cx="5486400" cy="3614758"/>
            <wp:docPr id="40" name="Picture 40"/>
            <wp:cNvGraphicFramePr>
              <a:graphicFrameLocks noChangeAspect="1"/>
            </wp:cNvGraphicFramePr>
            <a:graphic>
              <a:graphicData uri="http://schemas.openxmlformats.org/drawingml/2006/picture">
                <pic:pic>
                  <pic:nvPicPr>
                    <pic:cNvPr id="0" name="figure-6-7-notifications-page.png"/>
                    <pic:cNvPicPr/>
                  </pic:nvPicPr>
                  <pic:blipFill>
                    <a:blip r:embed="rId36"/>
                    <a:stretch>
                      <a:fillRect/>
                    </a:stretch>
                  </pic:blipFill>
                  <pic:spPr>
                    <a:xfrm>
                      <a:off x="0" y="0"/>
                      <a:ext cx="5486400" cy="3614758"/>
                    </a:xfrm>
                    <a:prstGeom prst="rect"/>
                  </pic:spPr>
                </pic:pic>
              </a:graphicData>
            </a:graphic>
          </wp:inline>
        </w:drawing>
      </w:r>
    </w:p>
    <w:p>
      <w:pPr>
        <w:spacing w:after="0"/>
      </w:pPr>
    </w:p>
    <w:p>
      <w:pPr>
        <w:pStyle w:val="Caption"/>
        <w:jc w:val="center"/>
      </w:pPr>
      <w:r>
        <w:t>Figure 6.8: HR/Admin Dashboard</w:t>
      </w:r>
    </w:p>
    <w:p>
      <w:pPr>
        <w:jc w:val="center"/>
      </w:pPr>
      <w:r>
        <w:drawing>
          <wp:inline xmlns:a="http://schemas.openxmlformats.org/drawingml/2006/main" xmlns:pic="http://schemas.openxmlformats.org/drawingml/2006/picture">
            <wp:extent cx="5486400" cy="3614758"/>
            <wp:docPr id="41" name="Picture 41"/>
            <wp:cNvGraphicFramePr>
              <a:graphicFrameLocks noChangeAspect="1"/>
            </wp:cNvGraphicFramePr>
            <a:graphic>
              <a:graphicData uri="http://schemas.openxmlformats.org/drawingml/2006/picture">
                <pic:pic>
                  <pic:nvPicPr>
                    <pic:cNvPr id="0" name="figure-6-8-hr-admin-dashboard.png"/>
                    <pic:cNvPicPr/>
                  </pic:nvPicPr>
                  <pic:blipFill>
                    <a:blip r:embed="rId37"/>
                    <a:stretch>
                      <a:fillRect/>
                    </a:stretch>
                  </pic:blipFill>
                  <pic:spPr>
                    <a:xfrm>
                      <a:off x="0" y="0"/>
                      <a:ext cx="5486400" cy="3614758"/>
                    </a:xfrm>
                    <a:prstGeom prst="rect"/>
                  </pic:spPr>
                </pic:pic>
              </a:graphicData>
            </a:graphic>
          </wp:inline>
        </w:drawing>
      </w:r>
    </w:p>
    <w:p>
      <w:pPr>
        <w:spacing w:after="0"/>
      </w:pPr>
    </w:p>
    <w:p>
      <w:pPr>
        <w:pStyle w:val="Caption"/>
        <w:jc w:val="center"/>
      </w:pPr>
      <w:r>
        <w:t>Figure 6.9: Job Management Page</w:t>
      </w:r>
    </w:p>
    <w:p>
      <w:pPr>
        <w:jc w:val="center"/>
      </w:pPr>
      <w:r>
        <w:drawing>
          <wp:inline xmlns:a="http://schemas.openxmlformats.org/drawingml/2006/main" xmlns:pic="http://schemas.openxmlformats.org/drawingml/2006/picture">
            <wp:extent cx="5486400" cy="4502382"/>
            <wp:docPr id="42" name="Picture 42"/>
            <wp:cNvGraphicFramePr>
              <a:graphicFrameLocks noChangeAspect="1"/>
            </wp:cNvGraphicFramePr>
            <a:graphic>
              <a:graphicData uri="http://schemas.openxmlformats.org/drawingml/2006/picture">
                <pic:pic>
                  <pic:nvPicPr>
                    <pic:cNvPr id="0" name="figure-6-9-job-management-page.png"/>
                    <pic:cNvPicPr/>
                  </pic:nvPicPr>
                  <pic:blipFill>
                    <a:blip r:embed="rId38"/>
                    <a:stretch>
                      <a:fillRect/>
                    </a:stretch>
                  </pic:blipFill>
                  <pic:spPr>
                    <a:xfrm>
                      <a:off x="0" y="0"/>
                      <a:ext cx="5486400" cy="4502382"/>
                    </a:xfrm>
                    <a:prstGeom prst="rect"/>
                  </pic:spPr>
                </pic:pic>
              </a:graphicData>
            </a:graphic>
          </wp:inline>
        </w:drawing>
      </w:r>
    </w:p>
    <w:p>
      <w:pPr>
        <w:spacing w:after="0"/>
      </w:pPr>
    </w:p>
    <w:p>
      <w:pPr>
        <w:pStyle w:val="Caption"/>
        <w:jc w:val="center"/>
      </w:pPr>
      <w:r>
        <w:t>Figure 6.10: Application Management Page</w:t>
      </w:r>
    </w:p>
    <w:p>
      <w:pPr>
        <w:jc w:val="center"/>
      </w:pPr>
      <w:r>
        <w:drawing>
          <wp:inline xmlns:a="http://schemas.openxmlformats.org/drawingml/2006/main" xmlns:pic="http://schemas.openxmlformats.org/drawingml/2006/picture">
            <wp:extent cx="5486400" cy="3614758"/>
            <wp:docPr id="43" name="Picture 43"/>
            <wp:cNvGraphicFramePr>
              <a:graphicFrameLocks noChangeAspect="1"/>
            </wp:cNvGraphicFramePr>
            <a:graphic>
              <a:graphicData uri="http://schemas.openxmlformats.org/drawingml/2006/picture">
                <pic:pic>
                  <pic:nvPicPr>
                    <pic:cNvPr id="0" name="figure-6-10-application-management-page.png"/>
                    <pic:cNvPicPr/>
                  </pic:nvPicPr>
                  <pic:blipFill>
                    <a:blip r:embed="rId39"/>
                    <a:stretch>
                      <a:fillRect/>
                    </a:stretch>
                  </pic:blipFill>
                  <pic:spPr>
                    <a:xfrm>
                      <a:off x="0" y="0"/>
                      <a:ext cx="5486400" cy="3614758"/>
                    </a:xfrm>
                    <a:prstGeom prst="rect"/>
                  </pic:spPr>
                </pic:pic>
              </a:graphicData>
            </a:graphic>
          </wp:inline>
        </w:drawing>
      </w:r>
    </w:p>
    <w:p>
      <w:pPr>
        <w:spacing w:after="0"/>
      </w:pPr>
    </w:p>
    <w:p>
      <w:pPr>
        <w:pStyle w:val="Caption"/>
        <w:jc w:val="center"/>
      </w:pPr>
      <w:r>
        <w:t>Figure 6.11: Manager Dashboard</w:t>
      </w:r>
    </w:p>
    <w:p>
      <w:pPr>
        <w:jc w:val="center"/>
      </w:pPr>
      <w:r>
        <w:drawing>
          <wp:inline xmlns:a="http://schemas.openxmlformats.org/drawingml/2006/main" xmlns:pic="http://schemas.openxmlformats.org/drawingml/2006/picture">
            <wp:extent cx="5486400" cy="3614758"/>
            <wp:docPr id="44" name="Picture 44"/>
            <wp:cNvGraphicFramePr>
              <a:graphicFrameLocks noChangeAspect="1"/>
            </wp:cNvGraphicFramePr>
            <a:graphic>
              <a:graphicData uri="http://schemas.openxmlformats.org/drawingml/2006/picture">
                <pic:pic>
                  <pic:nvPicPr>
                    <pic:cNvPr id="0" name="figure-6-11-manager-dashboard.png"/>
                    <pic:cNvPicPr/>
                  </pic:nvPicPr>
                  <pic:blipFill>
                    <a:blip r:embed="rId40"/>
                    <a:stretch>
                      <a:fillRect/>
                    </a:stretch>
                  </pic:blipFill>
                  <pic:spPr>
                    <a:xfrm>
                      <a:off x="0" y="0"/>
                      <a:ext cx="5486400" cy="3614758"/>
                    </a:xfrm>
                    <a:prstGeom prst="rect"/>
                  </pic:spPr>
                </pic:pic>
              </a:graphicData>
            </a:graphic>
          </wp:inline>
        </w:drawing>
      </w:r>
    </w:p>
    <w:p>
      <w:pPr>
        <w:spacing w:after="0"/>
      </w:pPr>
    </w:p>
    <w:p w14:paraId="7B31F48F" w14:textId="77777777" w:rsidR="00A21CF7" w:rsidRDefault="00524D68">
      <w:pPr>
        <w:pStyle w:val="Heading2"/>
      </w:pPr>
      <w:r>
        <w:rPr>
          <w:rFonts w:ascii="Times New Roman" w:hAnsi="Times New Roman"/>
        </w:rPr>
        <w:t>6.5 Component-Level Design</w:t>
      </w:r>
    </w:p>
    <w:p w14:paraId="46801B5E" w14:textId="77777777" w:rsidR="00A21CF7" w:rsidRDefault="00524D68">
      <w:r>
        <w:t>The selected component is Applicant Job Application Submission. This component handles job selection, application form input, resume information, validation, application saving, and notification creation.</w:t>
      </w:r>
    </w:p>
    <w:p w14:paraId="3BA6C415" w14:textId="77777777" w:rsidR="00A21CF7" w:rsidRDefault="00524D68">
      <w:r>
        <w:lastRenderedPageBreak/>
        <w:t>[Insert component-level flowchart/activity diagram/pseudocode]</w:t>
      </w:r>
    </w:p>
    <w:p w14:paraId="07BD38CB" w14:textId="77777777" w:rsidR="00A21CF7" w:rsidRDefault="00524D68">
      <w:pPr>
        <w:pStyle w:val="Heading1"/>
      </w:pPr>
      <w:r>
        <w:rPr>
          <w:rFonts w:ascii="Times New Roman" w:hAnsi="Times New Roman"/>
        </w:rPr>
        <w:t>7. Testing</w:t>
      </w:r>
    </w:p>
    <w:p>
      <w:pPr>
        <w:pStyle w:val="Heading2"/>
      </w:pPr>
      <w:r>
        <w:t>7.1 Testing Objective</w:t>
      </w:r>
    </w:p>
    <w:p>
      <w:r>
        <w:t>The objective of testing is to check whether the Job Application System works according to the main functional requirements for Applicant, HR/Admin, and Manager users. The current testing evidence is based on manual functional testing of the React frontend prototype. The report does not claim that backend, database, deployment, or automated unit testing has been completed.</w:t>
      </w:r>
    </w:p>
    <w:p>
      <w:pPr>
        <w:pStyle w:val="Heading2"/>
      </w:pPr>
      <w:r>
        <w:t>7.2 Testing Strategy</w:t>
      </w:r>
    </w:p>
    <w:p>
      <w:r>
        <w:t>Testing focuses on important user workflows, role-based access, validation messages, application submission, status updates, notifications, and browser localStorage persistence. Since the current system is frontend-only, backend integration testing, database testing, real file-upload testing, and security testing are still pending.</w:t>
      </w:r>
    </w:p>
    <w:p>
      <w:pPr>
        <w:pStyle w:val="Heading2"/>
      </w:pPr>
      <w:r>
        <w:t>7.3 Functions / Modules to Be Tested</w:t>
      </w:r>
    </w:p>
    <w:tbl>
      <w:tblPr>
        <w:tblStyle w:val="TableGrid"/>
        <w:tblW w:type="auto" w:w="0"/>
        <w:tblLook w:firstColumn="1" w:firstRow="1" w:lastColumn="0" w:lastRow="0" w:noHBand="0" w:noVBand="1" w:val="04A0"/>
      </w:tblPr>
      <w:tblGrid>
        <w:gridCol w:w="3120"/>
        <w:gridCol w:w="3120"/>
        <w:gridCol w:w="3120"/>
      </w:tblGrid>
      <w:tr>
        <w:tc>
          <w:tcPr>
            <w:tcW w:type="dxa" w:w="3120"/>
          </w:tcPr>
          <w:p>
            <w:r>
              <w:t>Module</w:t>
            </w:r>
          </w:p>
        </w:tc>
        <w:tc>
          <w:tcPr>
            <w:tcW w:type="dxa" w:w="3120"/>
          </w:tcPr>
          <w:p>
            <w:r>
              <w:t>Function / Module</w:t>
            </w:r>
          </w:p>
        </w:tc>
        <w:tc>
          <w:tcPr>
            <w:tcW w:type="dxa" w:w="3120"/>
          </w:tcPr>
          <w:p>
            <w:r>
              <w:t>Main User</w:t>
            </w:r>
          </w:p>
        </w:tc>
      </w:tr>
      <w:tr>
        <w:tc>
          <w:tcPr>
            <w:tcW w:type="dxa" w:w="3120"/>
          </w:tcPr>
          <w:p>
            <w:r>
              <w:t>M01</w:t>
            </w:r>
          </w:p>
        </w:tc>
        <w:tc>
          <w:tcPr>
            <w:tcW w:type="dxa" w:w="3120"/>
          </w:tcPr>
          <w:p>
            <w:r>
              <w:t>User Login</w:t>
            </w:r>
          </w:p>
        </w:tc>
        <w:tc>
          <w:tcPr>
            <w:tcW w:type="dxa" w:w="3120"/>
          </w:tcPr>
          <w:p>
            <w:r>
              <w:t>Applicant, HR/Admin, Manager</w:t>
            </w:r>
          </w:p>
        </w:tc>
      </w:tr>
      <w:tr>
        <w:tc>
          <w:tcPr>
            <w:tcW w:type="dxa" w:w="3120"/>
          </w:tcPr>
          <w:p>
            <w:r>
              <w:t>M02</w:t>
            </w:r>
          </w:p>
        </w:tc>
        <w:tc>
          <w:tcPr>
            <w:tcW w:type="dxa" w:w="3120"/>
          </w:tcPr>
          <w:p>
            <w:r>
              <w:t>Applicant Registration</w:t>
            </w:r>
          </w:p>
        </w:tc>
        <w:tc>
          <w:tcPr>
            <w:tcW w:type="dxa" w:w="3120"/>
          </w:tcPr>
          <w:p>
            <w:r>
              <w:t>Applicant</w:t>
            </w:r>
          </w:p>
        </w:tc>
      </w:tr>
      <w:tr>
        <w:tc>
          <w:tcPr>
            <w:tcW w:type="dxa" w:w="3120"/>
          </w:tcPr>
          <w:p>
            <w:r>
              <w:t>M03</w:t>
            </w:r>
          </w:p>
        </w:tc>
        <w:tc>
          <w:tcPr>
            <w:tcW w:type="dxa" w:w="3120"/>
          </w:tcPr>
          <w:p>
            <w:r>
              <w:t>Job Listing and Job Details</w:t>
            </w:r>
          </w:p>
        </w:tc>
        <w:tc>
          <w:tcPr>
            <w:tcW w:type="dxa" w:w="3120"/>
          </w:tcPr>
          <w:p>
            <w:r>
              <w:t>Applicant, Public User</w:t>
            </w:r>
          </w:p>
        </w:tc>
      </w:tr>
      <w:tr>
        <w:tc>
          <w:tcPr>
            <w:tcW w:type="dxa" w:w="3120"/>
          </w:tcPr>
          <w:p>
            <w:r>
              <w:t>M04</w:t>
            </w:r>
          </w:p>
        </w:tc>
        <w:tc>
          <w:tcPr>
            <w:tcW w:type="dxa" w:w="3120"/>
          </w:tcPr>
          <w:p>
            <w:r>
              <w:t>Application Submission</w:t>
            </w:r>
          </w:p>
        </w:tc>
        <w:tc>
          <w:tcPr>
            <w:tcW w:type="dxa" w:w="3120"/>
          </w:tcPr>
          <w:p>
            <w:r>
              <w:t>Applicant</w:t>
            </w:r>
          </w:p>
        </w:tc>
      </w:tr>
      <w:tr>
        <w:tc>
          <w:tcPr>
            <w:tcW w:type="dxa" w:w="3120"/>
          </w:tcPr>
          <w:p>
            <w:r>
              <w:t>M05</w:t>
            </w:r>
          </w:p>
        </w:tc>
        <w:tc>
          <w:tcPr>
            <w:tcW w:type="dxa" w:w="3120"/>
          </w:tcPr>
          <w:p>
            <w:r>
              <w:t>Applicant Dashboard and Status View</w:t>
            </w:r>
          </w:p>
        </w:tc>
        <w:tc>
          <w:tcPr>
            <w:tcW w:type="dxa" w:w="3120"/>
          </w:tcPr>
          <w:p>
            <w:r>
              <w:t>Applicant</w:t>
            </w:r>
          </w:p>
        </w:tc>
      </w:tr>
      <w:tr>
        <w:tc>
          <w:tcPr>
            <w:tcW w:type="dxa" w:w="3120"/>
          </w:tcPr>
          <w:p>
            <w:r>
              <w:t>M06</w:t>
            </w:r>
          </w:p>
        </w:tc>
        <w:tc>
          <w:tcPr>
            <w:tcW w:type="dxa" w:w="3120"/>
          </w:tcPr>
          <w:p>
            <w:r>
              <w:t>Job Posting Management</w:t>
            </w:r>
          </w:p>
        </w:tc>
        <w:tc>
          <w:tcPr>
            <w:tcW w:type="dxa" w:w="3120"/>
          </w:tcPr>
          <w:p>
            <w:r>
              <w:t>HR/Admin</w:t>
            </w:r>
          </w:p>
        </w:tc>
      </w:tr>
      <w:tr>
        <w:tc>
          <w:tcPr>
            <w:tcW w:type="dxa" w:w="3120"/>
          </w:tcPr>
          <w:p>
            <w:r>
              <w:t>M07</w:t>
            </w:r>
          </w:p>
        </w:tc>
        <w:tc>
          <w:tcPr>
            <w:tcW w:type="dxa" w:w="3120"/>
          </w:tcPr>
          <w:p>
            <w:r>
              <w:t>Application Filtering and Management</w:t>
            </w:r>
          </w:p>
        </w:tc>
        <w:tc>
          <w:tcPr>
            <w:tcW w:type="dxa" w:w="3120"/>
          </w:tcPr>
          <w:p>
            <w:r>
              <w:t>HR/Admin</w:t>
            </w:r>
          </w:p>
        </w:tc>
      </w:tr>
      <w:tr>
        <w:tc>
          <w:tcPr>
            <w:tcW w:type="dxa" w:w="3120"/>
          </w:tcPr>
          <w:p>
            <w:r>
              <w:t>M08</w:t>
            </w:r>
          </w:p>
        </w:tc>
        <w:tc>
          <w:tcPr>
            <w:tcW w:type="dxa" w:w="3120"/>
          </w:tcPr>
          <w:p>
            <w:r>
              <w:t>Application Status Update</w:t>
            </w:r>
          </w:p>
        </w:tc>
        <w:tc>
          <w:tcPr>
            <w:tcW w:type="dxa" w:w="3120"/>
          </w:tcPr>
          <w:p>
            <w:r>
              <w:t>HR/Admin, Manager</w:t>
            </w:r>
          </w:p>
        </w:tc>
      </w:tr>
      <w:tr>
        <w:tc>
          <w:tcPr>
            <w:tcW w:type="dxa" w:w="3120"/>
          </w:tcPr>
          <w:p>
            <w:r>
              <w:t>M09</w:t>
            </w:r>
          </w:p>
        </w:tc>
        <w:tc>
          <w:tcPr>
            <w:tcW w:type="dxa" w:w="3120"/>
          </w:tcPr>
          <w:p>
            <w:r>
              <w:t>Notification Creation and Display</w:t>
            </w:r>
          </w:p>
        </w:tc>
        <w:tc>
          <w:tcPr>
            <w:tcW w:type="dxa" w:w="3120"/>
          </w:tcPr>
          <w:p>
            <w:r>
              <w:t>Applicant</w:t>
            </w:r>
          </w:p>
        </w:tc>
      </w:tr>
      <w:tr>
        <w:tc>
          <w:tcPr>
            <w:tcW w:type="dxa" w:w="3120"/>
          </w:tcPr>
          <w:p>
            <w:r>
              <w:t>M10</w:t>
            </w:r>
          </w:p>
        </w:tc>
        <w:tc>
          <w:tcPr>
            <w:tcW w:type="dxa" w:w="3120"/>
          </w:tcPr>
          <w:p>
            <w:r>
              <w:t>Manager Branch Application Review</w:t>
            </w:r>
          </w:p>
        </w:tc>
        <w:tc>
          <w:tcPr>
            <w:tcW w:type="dxa" w:w="3120"/>
          </w:tcPr>
          <w:p>
            <w:r>
              <w:t>Manager</w:t>
            </w:r>
          </w:p>
        </w:tc>
      </w:tr>
    </w:tbl>
    <w:p>
      <w:pPr>
        <w:pStyle w:val="Heading2"/>
      </w:pPr>
      <w:r>
        <w:t>7.4 Testing Techniques</w:t>
      </w:r>
    </w:p>
    <w:p>
      <w:pPr>
        <w:pStyle w:val="ListBullet"/>
      </w:pPr>
      <w:r>
        <w:t>Black-box testing</w:t>
      </w:r>
    </w:p>
    <w:p>
      <w:pPr>
        <w:pStyle w:val="ListBullet"/>
      </w:pPr>
      <w:r>
        <w:t>Manual functional testing</w:t>
      </w:r>
    </w:p>
    <w:p>
      <w:pPr>
        <w:pStyle w:val="ListBullet"/>
      </w:pPr>
      <w:r>
        <w:t>Smoke testing</w:t>
      </w:r>
    </w:p>
    <w:p>
      <w:pPr>
        <w:pStyle w:val="ListBullet"/>
      </w:pPr>
      <w:r>
        <w:t>Input validation testing</w:t>
      </w:r>
    </w:p>
    <w:p>
      <w:pPr>
        <w:pStyle w:val="ListBullet"/>
      </w:pPr>
      <w:r>
        <w:t>Negative testing</w:t>
      </w:r>
    </w:p>
    <w:p>
      <w:pPr>
        <w:pStyle w:val="ListBullet"/>
      </w:pPr>
      <w:r>
        <w:t>Error guessing</w:t>
      </w:r>
    </w:p>
    <w:p>
      <w:pPr>
        <w:pStyle w:val="ListBullet"/>
      </w:pPr>
      <w:r>
        <w:t>Authorization testing</w:t>
      </w:r>
    </w:p>
    <w:p>
      <w:pPr>
        <w:pStyle w:val="ListBullet"/>
      </w:pPr>
      <w:r>
        <w:t>Basic regression testing</w:t>
      </w:r>
    </w:p>
    <w:p>
      <w:pPr>
        <w:pStyle w:val="Heading2"/>
      </w:pPr>
      <w:r>
        <w:t>7.5 Manual Test Case Results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Test Case ID</w:t>
            </w:r>
          </w:p>
        </w:tc>
        <w:tc>
          <w:tcPr>
            <w:tcW w:type="dxa" w:w="1337"/>
          </w:tcPr>
          <w:p>
            <w:r>
              <w:t>Description</w:t>
            </w:r>
          </w:p>
        </w:tc>
        <w:tc>
          <w:tcPr>
            <w:tcW w:type="dxa" w:w="1337"/>
          </w:tcPr>
          <w:p>
            <w:r>
              <w:t>Test Steps</w:t>
            </w:r>
          </w:p>
        </w:tc>
        <w:tc>
          <w:tcPr>
            <w:tcW w:type="dxa" w:w="1337"/>
          </w:tcPr>
          <w:p>
            <w:r>
              <w:t>Test Data/Input</w:t>
            </w:r>
          </w:p>
        </w:tc>
        <w:tc>
          <w:tcPr>
            <w:tcW w:type="dxa" w:w="1337"/>
          </w:tcPr>
          <w:p>
            <w:r>
              <w:t>Expected Result</w:t>
            </w:r>
          </w:p>
        </w:tc>
        <w:tc>
          <w:tcPr>
            <w:tcW w:type="dxa" w:w="1337"/>
          </w:tcPr>
          <w:p>
            <w:r>
              <w:t>Actual Result</w:t>
            </w:r>
          </w:p>
        </w:tc>
        <w:tc>
          <w:tcPr>
            <w:tcW w:type="dxa" w:w="1337"/>
          </w:tcPr>
          <w:p>
            <w:r>
              <w:t>Status</w:t>
            </w:r>
          </w:p>
        </w:tc>
      </w:tr>
      <w:tr>
        <w:tc>
          <w:tcPr>
            <w:tcW w:type="dxa" w:w="1337"/>
          </w:tcPr>
          <w:p>
            <w:r>
              <w:t>TC01</w:t>
            </w:r>
          </w:p>
        </w:tc>
        <w:tc>
          <w:tcPr>
            <w:tcW w:type="dxa" w:w="1337"/>
          </w:tcPr>
          <w:p>
            <w:r>
              <w:t>Applicant registration form validation</w:t>
            </w:r>
          </w:p>
        </w:tc>
        <w:tc>
          <w:tcPr>
            <w:tcW w:type="dxa" w:w="1337"/>
          </w:tcPr>
          <w:p>
            <w:r>
              <w:t>Open Register page; leave required fields incomplete or enter invalid input; submit.</w:t>
            </w:r>
          </w:p>
        </w:tc>
        <w:tc>
          <w:tcPr>
            <w:tcW w:type="dxa" w:w="1337"/>
          </w:tcPr>
          <w:p>
            <w:r>
              <w:t>Missing name/email/password or invalid email</w:t>
            </w:r>
          </w:p>
        </w:tc>
        <w:tc>
          <w:tcPr>
            <w:tcW w:type="dxa" w:w="1337"/>
          </w:tcPr>
          <w:p>
            <w:r>
              <w:t>Error message is displayed and account is not created.</w:t>
            </w:r>
          </w:p>
        </w:tc>
        <w:tc>
          <w:tcPr>
            <w:tcW w:type="dxa" w:w="1337"/>
          </w:tcPr>
          <w:p>
            <w:r>
              <w:t>Registration validation message was displayed.</w:t>
            </w:r>
          </w:p>
        </w:tc>
        <w:tc>
          <w:tcPr>
            <w:tcW w:type="dxa" w:w="1337"/>
          </w:tcPr>
          <w:p>
            <w:r>
              <w:t>Passed</w:t>
            </w:r>
          </w:p>
        </w:tc>
      </w:tr>
      <w:tr>
        <w:tc>
          <w:tcPr>
            <w:tcW w:type="dxa" w:w="1337"/>
          </w:tcPr>
          <w:p>
            <w:r>
              <w:t>TC02</w:t>
            </w:r>
          </w:p>
        </w:tc>
        <w:tc>
          <w:tcPr>
            <w:tcW w:type="dxa" w:w="1337"/>
          </w:tcPr>
          <w:p>
            <w:r>
              <w:t>Successful applicant registration</w:t>
            </w:r>
          </w:p>
        </w:tc>
        <w:tc>
          <w:tcPr>
            <w:tcW w:type="dxa" w:w="1337"/>
          </w:tcPr>
          <w:p>
            <w:r>
              <w:t>Open Register page; enter valid applicant details; submit.</w:t>
            </w:r>
          </w:p>
        </w:tc>
        <w:tc>
          <w:tcPr>
            <w:tcW w:type="dxa" w:w="1337"/>
          </w:tcPr>
          <w:p>
            <w:r>
              <w:t>Valid name, email, password, confirm password, and optional resume filename</w:t>
            </w:r>
          </w:p>
        </w:tc>
        <w:tc>
          <w:tcPr>
            <w:tcW w:type="dxa" w:w="1337"/>
          </w:tcPr>
          <w:p>
            <w:r>
              <w:t>New applicant account is created and user is redirected to applicant dashboard.</w:t>
            </w:r>
          </w:p>
        </w:tc>
        <w:tc>
          <w:tcPr>
            <w:tcW w:type="dxa" w:w="1337"/>
          </w:tcPr>
          <w:p>
            <w:r>
              <w:t>Applicant dashboard was displayed after registration.</w:t>
            </w:r>
          </w:p>
        </w:tc>
        <w:tc>
          <w:tcPr>
            <w:tcW w:type="dxa" w:w="1337"/>
          </w:tcPr>
          <w:p>
            <w:r>
              <w:t>Passed</w:t>
            </w:r>
          </w:p>
        </w:tc>
      </w:tr>
      <w:tr>
        <w:tc>
          <w:tcPr>
            <w:tcW w:type="dxa" w:w="1337"/>
          </w:tcPr>
          <w:p>
            <w:r>
              <w:t>TC03</w:t>
            </w:r>
          </w:p>
        </w:tc>
        <w:tc>
          <w:tcPr>
            <w:tcW w:type="dxa" w:w="1337"/>
          </w:tcPr>
          <w:p>
            <w:r>
              <w:t>Valid login</w:t>
            </w:r>
          </w:p>
        </w:tc>
        <w:tc>
          <w:tcPr>
            <w:tcW w:type="dxa" w:w="1337"/>
          </w:tcPr>
          <w:p>
            <w:r>
              <w:t>Open Login page; enter a valid demo account; click Login.</w:t>
            </w:r>
          </w:p>
        </w:tc>
        <w:tc>
          <w:tcPr>
            <w:tcW w:type="dxa" w:w="1337"/>
          </w:tcPr>
          <w:p>
            <w:r>
              <w:t>applicant@test.com / password123, admin@etiqatrade.com / password123, or manager.kl@etiqatrade.com / password123</w:t>
            </w:r>
          </w:p>
        </w:tc>
        <w:tc>
          <w:tcPr>
            <w:tcW w:type="dxa" w:w="1337"/>
          </w:tcPr>
          <w:p>
            <w:r>
              <w:t>User is redirected to the correct dashboard based on role.</w:t>
            </w:r>
          </w:p>
        </w:tc>
        <w:tc>
          <w:tcPr>
            <w:tcW w:type="dxa" w:w="1337"/>
          </w:tcPr>
          <w:p>
            <w:r>
              <w:t>Correct dashboard was displayed after login.</w:t>
            </w:r>
          </w:p>
        </w:tc>
        <w:tc>
          <w:tcPr>
            <w:tcW w:type="dxa" w:w="1337"/>
          </w:tcPr>
          <w:p>
            <w:r>
              <w:t>Passed</w:t>
            </w:r>
          </w:p>
        </w:tc>
      </w:tr>
      <w:tr>
        <w:tc>
          <w:tcPr>
            <w:tcW w:type="dxa" w:w="1337"/>
          </w:tcPr>
          <w:p>
            <w:r>
              <w:t>TC04</w:t>
            </w:r>
          </w:p>
        </w:tc>
        <w:tc>
          <w:tcPr>
            <w:tcW w:type="dxa" w:w="1337"/>
          </w:tcPr>
          <w:p>
            <w:r>
              <w:t>Invalid login</w:t>
            </w:r>
          </w:p>
        </w:tc>
        <w:tc>
          <w:tcPr>
            <w:tcW w:type="dxa" w:w="1337"/>
          </w:tcPr>
          <w:p>
            <w:r>
              <w:t>Open Login page; enter wrong email or password; click Login.</w:t>
            </w:r>
          </w:p>
        </w:tc>
        <w:tc>
          <w:tcPr>
            <w:tcW w:type="dxa" w:w="1337"/>
          </w:tcPr>
          <w:p>
            <w:r>
              <w:t>Incorrect email/password combination</w:t>
            </w:r>
          </w:p>
        </w:tc>
        <w:tc>
          <w:tcPr>
            <w:tcW w:type="dxa" w:w="1337"/>
          </w:tcPr>
          <w:p>
            <w:r>
              <w:t>Invalid login message is displayed and user remains unauthenticated.</w:t>
            </w:r>
          </w:p>
        </w:tc>
        <w:tc>
          <w:tcPr>
            <w:tcW w:type="dxa" w:w="1337"/>
          </w:tcPr>
          <w:p>
            <w:r>
              <w:t>Invalid email or password message was displayed.</w:t>
            </w:r>
          </w:p>
        </w:tc>
        <w:tc>
          <w:tcPr>
            <w:tcW w:type="dxa" w:w="1337"/>
          </w:tcPr>
          <w:p>
            <w:r>
              <w:t>Passed</w:t>
            </w:r>
          </w:p>
        </w:tc>
      </w:tr>
      <w:tr>
        <w:tc>
          <w:tcPr>
            <w:tcW w:type="dxa" w:w="1337"/>
          </w:tcPr>
          <w:p>
            <w:r>
              <w:t>TC05</w:t>
            </w:r>
          </w:p>
        </w:tc>
        <w:tc>
          <w:tcPr>
            <w:tcW w:type="dxa" w:w="1337"/>
          </w:tcPr>
          <w:p>
            <w:r>
              <w:t>View job vacancies and job details</w:t>
            </w:r>
          </w:p>
        </w:tc>
        <w:tc>
          <w:tcPr>
            <w:tcW w:type="dxa" w:w="1337"/>
          </w:tcPr>
          <w:p>
            <w:r>
              <w:t>Open job listing; select a job vacancy.</w:t>
            </w:r>
          </w:p>
        </w:tc>
        <w:tc>
          <w:tcPr>
            <w:tcW w:type="dxa" w:w="1337"/>
          </w:tcPr>
          <w:p>
            <w:r>
              <w:t>Existing demo job posting</w:t>
            </w:r>
          </w:p>
        </w:tc>
        <w:tc>
          <w:tcPr>
            <w:tcW w:type="dxa" w:w="1337"/>
          </w:tcPr>
          <w:p>
            <w:r>
              <w:t>Job list and selected job details are displayed.</w:t>
            </w:r>
          </w:p>
        </w:tc>
        <w:tc>
          <w:tcPr>
            <w:tcW w:type="dxa" w:w="1337"/>
          </w:tcPr>
          <w:p>
            <w:r>
              <w:t>Available job vacancies and job details were displayed.</w:t>
            </w:r>
          </w:p>
        </w:tc>
        <w:tc>
          <w:tcPr>
            <w:tcW w:type="dxa" w:w="1337"/>
          </w:tcPr>
          <w:p>
            <w:r>
              <w:t>Passed</w:t>
            </w:r>
          </w:p>
        </w:tc>
      </w:tr>
      <w:tr>
        <w:tc>
          <w:tcPr>
            <w:tcW w:type="dxa" w:w="1337"/>
          </w:tcPr>
          <w:p>
            <w:r>
              <w:t>TC06</w:t>
            </w:r>
          </w:p>
        </w:tc>
        <w:tc>
          <w:tcPr>
            <w:tcW w:type="dxa" w:w="1337"/>
          </w:tcPr>
          <w:p>
            <w:r>
              <w:t>Submit job application</w:t>
            </w:r>
          </w:p>
        </w:tc>
        <w:tc>
          <w:tcPr>
            <w:tcW w:type="dxa" w:w="1337"/>
          </w:tcPr>
          <w:p>
            <w:r>
              <w:t>Login as applicant; open job details; enter cover letter and resume filename; submit.</w:t>
            </w:r>
          </w:p>
        </w:tc>
        <w:tc>
          <w:tcPr>
            <w:tcW w:type="dxa" w:w="1337"/>
          </w:tcPr>
          <w:p>
            <w:r>
              <w:t>Cover letter and resume filename</w:t>
            </w:r>
          </w:p>
        </w:tc>
        <w:tc>
          <w:tcPr>
            <w:tcW w:type="dxa" w:w="1337"/>
          </w:tcPr>
          <w:p>
            <w:r>
              <w:t>Application is saved with Submitted status and an in-system notification is created.</w:t>
            </w:r>
          </w:p>
        </w:tc>
        <w:tc>
          <w:tcPr>
            <w:tcW w:type="dxa" w:w="1337"/>
          </w:tcPr>
          <w:p>
            <w:r>
              <w:t>Application was submitted and appeared in the applicant dashboard.</w:t>
            </w:r>
          </w:p>
        </w:tc>
        <w:tc>
          <w:tcPr>
            <w:tcW w:type="dxa" w:w="1337"/>
          </w:tcPr>
          <w:p>
            <w:r>
              <w:t>Passed</w:t>
            </w:r>
          </w:p>
        </w:tc>
      </w:tr>
      <w:tr>
        <w:tc>
          <w:tcPr>
            <w:tcW w:type="dxa" w:w="1337"/>
          </w:tcPr>
          <w:p>
            <w:r>
              <w:t>TC07</w:t>
            </w:r>
          </w:p>
        </w:tc>
        <w:tc>
          <w:tcPr>
            <w:tcW w:type="dxa" w:w="1337"/>
          </w:tcPr>
          <w:p>
            <w:r>
              <w:t>Duplicate application prevention</w:t>
            </w:r>
          </w:p>
        </w:tc>
        <w:tc>
          <w:tcPr>
            <w:tcW w:type="dxa" w:w="1337"/>
          </w:tcPr>
          <w:p>
            <w:r>
              <w:t>Login as applicant; try to apply for the same job more than once.</w:t>
            </w:r>
          </w:p>
        </w:tc>
        <w:tc>
          <w:tcPr>
            <w:tcW w:type="dxa" w:w="1337"/>
          </w:tcPr>
          <w:p>
            <w:r>
              <w:t>Same applicant and same job posting</w:t>
            </w:r>
          </w:p>
        </w:tc>
        <w:tc>
          <w:tcPr>
            <w:tcW w:type="dxa" w:w="1337"/>
          </w:tcPr>
          <w:p>
            <w:r>
              <w:t>System rejects the second application attempt.</w:t>
            </w:r>
          </w:p>
        </w:tc>
        <w:tc>
          <w:tcPr>
            <w:tcW w:type="dxa" w:w="1337"/>
          </w:tcPr>
          <w:p>
            <w:r>
              <w:t>Duplicate application message was displayed.</w:t>
            </w:r>
          </w:p>
        </w:tc>
        <w:tc>
          <w:tcPr>
            <w:tcW w:type="dxa" w:w="1337"/>
          </w:tcPr>
          <w:p>
            <w:r>
              <w:t>Passed</w:t>
            </w:r>
          </w:p>
        </w:tc>
      </w:tr>
      <w:tr>
        <w:tc>
          <w:tcPr>
            <w:tcW w:type="dxa" w:w="1337"/>
          </w:tcPr>
          <w:p>
            <w:r>
              <w:t>TC08</w:t>
            </w:r>
          </w:p>
        </w:tc>
        <w:tc>
          <w:tcPr>
            <w:tcW w:type="dxa" w:w="1337"/>
          </w:tcPr>
          <w:p>
            <w:r>
              <w:t>Applicant status tracking</w:t>
            </w:r>
          </w:p>
        </w:tc>
        <w:tc>
          <w:tcPr>
            <w:tcW w:type="dxa" w:w="1337"/>
          </w:tcPr>
          <w:p>
            <w:r>
              <w:t>Login as applicant; open applicant dashboard.</w:t>
            </w:r>
          </w:p>
        </w:tc>
        <w:tc>
          <w:tcPr>
            <w:tcW w:type="dxa" w:w="1337"/>
          </w:tcPr>
          <w:p>
            <w:r>
              <w:t>Existing submitted applications</w:t>
            </w:r>
          </w:p>
        </w:tc>
        <w:tc>
          <w:tcPr>
            <w:tcW w:type="dxa" w:w="1337"/>
          </w:tcPr>
          <w:p>
            <w:r>
              <w:t>Applicant can view submitted applications and current statuses.</w:t>
            </w:r>
          </w:p>
        </w:tc>
        <w:tc>
          <w:tcPr>
            <w:tcW w:type="dxa" w:w="1337"/>
          </w:tcPr>
          <w:p>
            <w:r>
              <w:t>Application statuses were displayed in the applicant dashboard.</w:t>
            </w:r>
          </w:p>
        </w:tc>
        <w:tc>
          <w:tcPr>
            <w:tcW w:type="dxa" w:w="1337"/>
          </w:tcPr>
          <w:p>
            <w:r>
              <w:t>Passed</w:t>
            </w:r>
          </w:p>
        </w:tc>
      </w:tr>
      <w:tr>
        <w:tc>
          <w:tcPr>
            <w:tcW w:type="dxa" w:w="1337"/>
          </w:tcPr>
          <w:p>
            <w:r>
              <w:t>TC09</w:t>
            </w:r>
          </w:p>
        </w:tc>
        <w:tc>
          <w:tcPr>
            <w:tcW w:type="dxa" w:w="1337"/>
          </w:tcPr>
          <w:p>
            <w:r>
              <w:t>HR/Admin job posting management</w:t>
            </w:r>
          </w:p>
        </w:tc>
        <w:tc>
          <w:tcPr>
            <w:tcW w:type="dxa" w:w="1337"/>
          </w:tcPr>
          <w:p>
            <w:r>
              <w:t>Login as HR/Admin; create or edit a job posting.</w:t>
            </w:r>
          </w:p>
        </w:tc>
        <w:tc>
          <w:tcPr>
            <w:tcW w:type="dxa" w:w="1337"/>
          </w:tcPr>
          <w:p>
            <w:r>
              <w:t>Job title, branch, type, salary, requirements, closing date, status</w:t>
            </w:r>
          </w:p>
        </w:tc>
        <w:tc>
          <w:tcPr>
            <w:tcW w:type="dxa" w:w="1337"/>
          </w:tcPr>
          <w:p>
            <w:r>
              <w:t>Job posting is saved and appears in the job management list.</w:t>
            </w:r>
          </w:p>
        </w:tc>
        <w:tc>
          <w:tcPr>
            <w:tcW w:type="dxa" w:w="1337"/>
          </w:tcPr>
          <w:p>
            <w:r>
              <w:t>Job posting management screen showed the new/updated job information.</w:t>
            </w:r>
          </w:p>
        </w:tc>
        <w:tc>
          <w:tcPr>
            <w:tcW w:type="dxa" w:w="1337"/>
          </w:tcPr>
          <w:p>
            <w:r>
              <w:t>Passed</w:t>
            </w:r>
          </w:p>
        </w:tc>
      </w:tr>
      <w:tr>
        <w:tc>
          <w:tcPr>
            <w:tcW w:type="dxa" w:w="1337"/>
          </w:tcPr>
          <w:p>
            <w:r>
              <w:t>TC10</w:t>
            </w:r>
          </w:p>
        </w:tc>
        <w:tc>
          <w:tcPr>
            <w:tcW w:type="dxa" w:w="1337"/>
          </w:tcPr>
          <w:p>
            <w:r>
              <w:t>HR/Admin application status update</w:t>
            </w:r>
          </w:p>
        </w:tc>
        <w:tc>
          <w:tcPr>
            <w:tcW w:type="dxa" w:w="1337"/>
          </w:tcPr>
          <w:p>
            <w:r>
              <w:t>Login as HR/Admin; open application management; change application status.</w:t>
            </w:r>
          </w:p>
        </w:tc>
        <w:tc>
          <w:tcPr>
            <w:tcW w:type="dxa" w:w="1337"/>
          </w:tcPr>
          <w:p>
            <w:r>
              <w:t>Status such as Shortlisted or Under Review</w:t>
            </w:r>
          </w:p>
        </w:tc>
        <w:tc>
          <w:tcPr>
            <w:tcW w:type="dxa" w:w="1337"/>
          </w:tcPr>
          <w:p>
            <w:r>
              <w:t>Application status is updated and applicant notification is created.</w:t>
            </w:r>
          </w:p>
        </w:tc>
        <w:tc>
          <w:tcPr>
            <w:tcW w:type="dxa" w:w="1337"/>
          </w:tcPr>
          <w:p>
            <w:r>
              <w:t>Status dropdown updated the application status.</w:t>
            </w:r>
          </w:p>
        </w:tc>
        <w:tc>
          <w:tcPr>
            <w:tcW w:type="dxa" w:w="1337"/>
          </w:tcPr>
          <w:p>
            <w:r>
              <w:t>Passed</w:t>
            </w:r>
          </w:p>
        </w:tc>
      </w:tr>
      <w:tr>
        <w:tc>
          <w:tcPr>
            <w:tcW w:type="dxa" w:w="1337"/>
          </w:tcPr>
          <w:p>
            <w:r>
              <w:t>TC11</w:t>
            </w:r>
          </w:p>
        </w:tc>
        <w:tc>
          <w:tcPr>
            <w:tcW w:type="dxa" w:w="1337"/>
          </w:tcPr>
          <w:p>
            <w:r>
              <w:t>Manager branch application review</w:t>
            </w:r>
          </w:p>
        </w:tc>
        <w:tc>
          <w:tcPr>
            <w:tcW w:type="dxa" w:w="1337"/>
          </w:tcPr>
          <w:p>
            <w:r>
              <w:t>Login as Manager; open manager dashboard; shortlist or reject an application.</w:t>
            </w:r>
          </w:p>
        </w:tc>
        <w:tc>
          <w:tcPr>
            <w:tcW w:type="dxa" w:w="1337"/>
          </w:tcPr>
          <w:p>
            <w:r>
              <w:t>manager.kl@etiqatrade.com / password123</w:t>
            </w:r>
          </w:p>
        </w:tc>
        <w:tc>
          <w:tcPr>
            <w:tcW w:type="dxa" w:w="1337"/>
          </w:tcPr>
          <w:p>
            <w:r>
              <w:t>Manager can view assigned branch applications and make shortlist/reject decisions.</w:t>
            </w:r>
          </w:p>
        </w:tc>
        <w:tc>
          <w:tcPr>
            <w:tcW w:type="dxa" w:w="1337"/>
          </w:tcPr>
          <w:p>
            <w:r>
              <w:t>Manager dashboard displayed branch applications and decision buttons.</w:t>
            </w:r>
          </w:p>
        </w:tc>
        <w:tc>
          <w:tcPr>
            <w:tcW w:type="dxa" w:w="1337"/>
          </w:tcPr>
          <w:p>
            <w:r>
              <w:t>Passed</w:t>
            </w:r>
          </w:p>
        </w:tc>
      </w:tr>
    </w:tbl>
    <w:p>
      <w:pPr>
        <w:pStyle w:val="Heading2"/>
      </w:pPr>
      <w:r>
        <w:t>7.6 Actual Results</w:t>
      </w:r>
    </w:p>
    <w:p>
      <w:r>
        <w:t>Manual functional testing shows that the main frontend workflows are working for the prototype. Applicant registration, login, job viewing, job application submission, duplicate application prevention, applicant status tracking, HR/Admin job posting management, HR/Admin application status update, and Manager branch review were successfully demonstrated using screenshots.</w:t>
      </w:r>
    </w:p>
    <w:p>
      <w:r>
        <w:t>The screenshots should be inserted as testing evidence using corrected captions:</w:t>
      </w:r>
    </w:p>
    <w:p>
      <w:pPr>
        <w:pStyle w:val="Caption"/>
        <w:jc w:val="center"/>
      </w:pPr>
      <w:r>
        <w:t>Figure 7.1: Applicant registration page</w:t>
      </w:r>
    </w:p>
    <w:p>
      <w:pPr>
        <w:jc w:val="center"/>
      </w:pPr>
      <w:r>
        <w:drawing>
          <wp:inline xmlns:a="http://schemas.openxmlformats.org/drawingml/2006/main" xmlns:pic="http://schemas.openxmlformats.org/drawingml/2006/picture">
            <wp:extent cx="5486400" cy="2477079"/>
            <wp:docPr id="19" name="Picture 19"/>
            <wp:cNvGraphicFramePr>
              <a:graphicFrameLocks noChangeAspect="1"/>
            </wp:cNvGraphicFramePr>
            <a:graphic>
              <a:graphicData uri="http://schemas.openxmlformats.org/drawingml/2006/picture">
                <pic:pic>
                  <pic:nvPicPr>
                    <pic:cNvPr id="0" name="01_image1.png"/>
                    <pic:cNvPicPr/>
                  </pic:nvPicPr>
                  <pic:blipFill>
                    <a:blip r:embed="rId15"/>
                    <a:stretch>
                      <a:fillRect/>
                    </a:stretch>
                  </pic:blipFill>
                  <pic:spPr>
                    <a:xfrm>
                      <a:off x="0" y="0"/>
                      <a:ext cx="5486400" cy="2477079"/>
                    </a:xfrm>
                    <a:prstGeom prst="rect"/>
                  </pic:spPr>
                </pic:pic>
              </a:graphicData>
            </a:graphic>
          </wp:inline>
        </w:drawing>
      </w:r>
    </w:p>
    <w:p>
      <w:pPr>
        <w:spacing w:after="0"/>
      </w:pPr>
    </w:p>
    <w:p>
      <w:pPr>
        <w:pStyle w:val="Caption"/>
        <w:jc w:val="center"/>
      </w:pPr>
      <w:r>
        <w:t>Figure 7.2: Successful registration redirects to applicant dashboard</w:t>
      </w:r>
    </w:p>
    <w:p>
      <w:pPr>
        <w:jc w:val="center"/>
      </w:pPr>
      <w:r>
        <w:drawing>
          <wp:inline xmlns:a="http://schemas.openxmlformats.org/drawingml/2006/main" xmlns:pic="http://schemas.openxmlformats.org/drawingml/2006/picture">
            <wp:extent cx="5486400" cy="2684224"/>
            <wp:docPr id="20" name="Picture 20"/>
            <wp:cNvGraphicFramePr>
              <a:graphicFrameLocks noChangeAspect="1"/>
            </wp:cNvGraphicFramePr>
            <a:graphic>
              <a:graphicData uri="http://schemas.openxmlformats.org/drawingml/2006/picture">
                <pic:pic>
                  <pic:nvPicPr>
                    <pic:cNvPr id="0" name="02_image2.png"/>
                    <pic:cNvPicPr/>
                  </pic:nvPicPr>
                  <pic:blipFill>
                    <a:blip r:embed="rId16"/>
                    <a:stretch>
                      <a:fillRect/>
                    </a:stretch>
                  </pic:blipFill>
                  <pic:spPr>
                    <a:xfrm>
                      <a:off x="0" y="0"/>
                      <a:ext cx="5486400" cy="2684224"/>
                    </a:xfrm>
                    <a:prstGeom prst="rect"/>
                  </pic:spPr>
                </pic:pic>
              </a:graphicData>
            </a:graphic>
          </wp:inline>
        </w:drawing>
      </w:r>
    </w:p>
    <w:p>
      <w:pPr>
        <w:spacing w:after="0"/>
      </w:pPr>
    </w:p>
    <w:p>
      <w:pPr>
        <w:pStyle w:val="Caption"/>
        <w:jc w:val="center"/>
      </w:pPr>
      <w:r>
        <w:t>Figure 7.3: Registration validation message for invalid or incomplete input</w:t>
      </w:r>
    </w:p>
    <w:p>
      <w:pPr>
        <w:jc w:val="center"/>
      </w:pPr>
      <w:r>
        <w:drawing>
          <wp:inline xmlns:a="http://schemas.openxmlformats.org/drawingml/2006/main" xmlns:pic="http://schemas.openxmlformats.org/drawingml/2006/picture">
            <wp:extent cx="5486400" cy="3072384"/>
            <wp:docPr id="21" name="Picture 21"/>
            <wp:cNvGraphicFramePr>
              <a:graphicFrameLocks noChangeAspect="1"/>
            </wp:cNvGraphicFramePr>
            <a:graphic>
              <a:graphicData uri="http://schemas.openxmlformats.org/drawingml/2006/picture">
                <pic:pic>
                  <pic:nvPicPr>
                    <pic:cNvPr id="0" name="03_image3.png"/>
                    <pic:cNvPicPr/>
                  </pic:nvPicPr>
                  <pic:blipFill>
                    <a:blip r:embed="rId17"/>
                    <a:stretch>
                      <a:fillRect/>
                    </a:stretch>
                  </pic:blipFill>
                  <pic:spPr>
                    <a:xfrm>
                      <a:off x="0" y="0"/>
                      <a:ext cx="5486400" cy="3072384"/>
                    </a:xfrm>
                    <a:prstGeom prst="rect"/>
                  </pic:spPr>
                </pic:pic>
              </a:graphicData>
            </a:graphic>
          </wp:inline>
        </w:drawing>
      </w:r>
    </w:p>
    <w:p>
      <w:pPr>
        <w:spacing w:after="0"/>
      </w:pPr>
    </w:p>
    <w:p>
      <w:pPr>
        <w:pStyle w:val="Caption"/>
        <w:jc w:val="center"/>
      </w:pPr>
      <w:r>
        <w:t>Figure 7.4: Login page</w:t>
      </w:r>
    </w:p>
    <w:p>
      <w:pPr>
        <w:jc w:val="center"/>
      </w:pPr>
      <w:r>
        <w:drawing>
          <wp:inline xmlns:a="http://schemas.openxmlformats.org/drawingml/2006/main" xmlns:pic="http://schemas.openxmlformats.org/drawingml/2006/picture">
            <wp:extent cx="3657600" cy="3963675"/>
            <wp:docPr id="22" name="Picture 22"/>
            <wp:cNvGraphicFramePr>
              <a:graphicFrameLocks noChangeAspect="1"/>
            </wp:cNvGraphicFramePr>
            <a:graphic>
              <a:graphicData uri="http://schemas.openxmlformats.org/drawingml/2006/picture">
                <pic:pic>
                  <pic:nvPicPr>
                    <pic:cNvPr id="0" name="04_image4.png"/>
                    <pic:cNvPicPr/>
                  </pic:nvPicPr>
                  <pic:blipFill>
                    <a:blip r:embed="rId18"/>
                    <a:stretch>
                      <a:fillRect/>
                    </a:stretch>
                  </pic:blipFill>
                  <pic:spPr>
                    <a:xfrm>
                      <a:off x="0" y="0"/>
                      <a:ext cx="3657600" cy="3963675"/>
                    </a:xfrm>
                    <a:prstGeom prst="rect"/>
                  </pic:spPr>
                </pic:pic>
              </a:graphicData>
            </a:graphic>
          </wp:inline>
        </w:drawing>
      </w:r>
    </w:p>
    <w:p>
      <w:pPr>
        <w:spacing w:after="0"/>
      </w:pPr>
    </w:p>
    <w:p>
      <w:pPr>
        <w:pStyle w:val="Caption"/>
        <w:jc w:val="center"/>
      </w:pPr>
      <w:r>
        <w:t>Figure 7.5: Successful applicant login dashboard</w:t>
      </w:r>
    </w:p>
    <w:p>
      <w:pPr>
        <w:jc w:val="center"/>
      </w:pPr>
      <w:r>
        <w:drawing>
          <wp:inline xmlns:a="http://schemas.openxmlformats.org/drawingml/2006/main" xmlns:pic="http://schemas.openxmlformats.org/drawingml/2006/picture">
            <wp:extent cx="5486400" cy="3233443"/>
            <wp:docPr id="23" name="Picture 23"/>
            <wp:cNvGraphicFramePr>
              <a:graphicFrameLocks noChangeAspect="1"/>
            </wp:cNvGraphicFramePr>
            <a:graphic>
              <a:graphicData uri="http://schemas.openxmlformats.org/drawingml/2006/picture">
                <pic:pic>
                  <pic:nvPicPr>
                    <pic:cNvPr id="0" name="05_image5.png"/>
                    <pic:cNvPicPr/>
                  </pic:nvPicPr>
                  <pic:blipFill>
                    <a:blip r:embed="rId19"/>
                    <a:stretch>
                      <a:fillRect/>
                    </a:stretch>
                  </pic:blipFill>
                  <pic:spPr>
                    <a:xfrm>
                      <a:off x="0" y="0"/>
                      <a:ext cx="5486400" cy="3233443"/>
                    </a:xfrm>
                    <a:prstGeom prst="rect"/>
                  </pic:spPr>
                </pic:pic>
              </a:graphicData>
            </a:graphic>
          </wp:inline>
        </w:drawing>
      </w:r>
    </w:p>
    <w:p>
      <w:pPr>
        <w:spacing w:after="0"/>
      </w:pPr>
    </w:p>
    <w:p>
      <w:pPr>
        <w:pStyle w:val="Caption"/>
        <w:jc w:val="center"/>
      </w:pPr>
      <w:r>
        <w:t>Figure 7.6: Invalid login error message</w:t>
      </w:r>
    </w:p>
    <w:p>
      <w:pPr>
        <w:jc w:val="center"/>
      </w:pPr>
      <w:r>
        <w:drawing>
          <wp:inline xmlns:a="http://schemas.openxmlformats.org/drawingml/2006/main" xmlns:pic="http://schemas.openxmlformats.org/drawingml/2006/picture">
            <wp:extent cx="5029200" cy="2386881"/>
            <wp:docPr id="24" name="Picture 24"/>
            <wp:cNvGraphicFramePr>
              <a:graphicFrameLocks noChangeAspect="1"/>
            </wp:cNvGraphicFramePr>
            <a:graphic>
              <a:graphicData uri="http://schemas.openxmlformats.org/drawingml/2006/picture">
                <pic:pic>
                  <pic:nvPicPr>
                    <pic:cNvPr id="0" name="06_image6.png"/>
                    <pic:cNvPicPr/>
                  </pic:nvPicPr>
                  <pic:blipFill>
                    <a:blip r:embed="rId20"/>
                    <a:stretch>
                      <a:fillRect/>
                    </a:stretch>
                  </pic:blipFill>
                  <pic:spPr>
                    <a:xfrm>
                      <a:off x="0" y="0"/>
                      <a:ext cx="5029200" cy="2386881"/>
                    </a:xfrm>
                    <a:prstGeom prst="rect"/>
                  </pic:spPr>
                </pic:pic>
              </a:graphicData>
            </a:graphic>
          </wp:inline>
        </w:drawing>
      </w:r>
    </w:p>
    <w:p>
      <w:pPr>
        <w:spacing w:after="0"/>
      </w:pPr>
    </w:p>
    <w:p>
      <w:pPr>
        <w:pStyle w:val="Caption"/>
        <w:jc w:val="center"/>
      </w:pPr>
      <w:r>
        <w:t>Figure 7.7: Available job vacancies</w:t>
      </w:r>
    </w:p>
    <w:p>
      <w:pPr>
        <w:jc w:val="center"/>
      </w:pPr>
      <w:r>
        <w:drawing>
          <wp:inline xmlns:a="http://schemas.openxmlformats.org/drawingml/2006/main" xmlns:pic="http://schemas.openxmlformats.org/drawingml/2006/picture">
            <wp:extent cx="5486400" cy="1814568"/>
            <wp:docPr id="25" name="Picture 25"/>
            <wp:cNvGraphicFramePr>
              <a:graphicFrameLocks noChangeAspect="1"/>
            </wp:cNvGraphicFramePr>
            <a:graphic>
              <a:graphicData uri="http://schemas.openxmlformats.org/drawingml/2006/picture">
                <pic:pic>
                  <pic:nvPicPr>
                    <pic:cNvPr id="0" name="07_image7.png"/>
                    <pic:cNvPicPr/>
                  </pic:nvPicPr>
                  <pic:blipFill>
                    <a:blip r:embed="rId21"/>
                    <a:stretch>
                      <a:fillRect/>
                    </a:stretch>
                  </pic:blipFill>
                  <pic:spPr>
                    <a:xfrm>
                      <a:off x="0" y="0"/>
                      <a:ext cx="5486400" cy="1814568"/>
                    </a:xfrm>
                    <a:prstGeom prst="rect"/>
                  </pic:spPr>
                </pic:pic>
              </a:graphicData>
            </a:graphic>
          </wp:inline>
        </w:drawing>
      </w:r>
    </w:p>
    <w:p>
      <w:pPr>
        <w:spacing w:after="0"/>
      </w:pPr>
    </w:p>
    <w:p>
      <w:pPr>
        <w:pStyle w:val="Caption"/>
        <w:jc w:val="center"/>
      </w:pPr>
      <w:r>
        <w:t>Figure 7.8: Job application form</w:t>
      </w:r>
    </w:p>
    <w:p>
      <w:pPr>
        <w:jc w:val="center"/>
      </w:pPr>
      <w:r>
        <w:drawing>
          <wp:inline xmlns:a="http://schemas.openxmlformats.org/drawingml/2006/main" xmlns:pic="http://schemas.openxmlformats.org/drawingml/2006/picture">
            <wp:extent cx="5486400" cy="2487849"/>
            <wp:docPr id="26" name="Picture 26"/>
            <wp:cNvGraphicFramePr>
              <a:graphicFrameLocks noChangeAspect="1"/>
            </wp:cNvGraphicFramePr>
            <a:graphic>
              <a:graphicData uri="http://schemas.openxmlformats.org/drawingml/2006/picture">
                <pic:pic>
                  <pic:nvPicPr>
                    <pic:cNvPr id="0" name="08_image8.jpeg"/>
                    <pic:cNvPicPr/>
                  </pic:nvPicPr>
                  <pic:blipFill>
                    <a:blip r:embed="rId22"/>
                    <a:stretch>
                      <a:fillRect/>
                    </a:stretch>
                  </pic:blipFill>
                  <pic:spPr>
                    <a:xfrm>
                      <a:off x="0" y="0"/>
                      <a:ext cx="5486400" cy="2487849"/>
                    </a:xfrm>
                    <a:prstGeom prst="rect"/>
                  </pic:spPr>
                </pic:pic>
              </a:graphicData>
            </a:graphic>
          </wp:inline>
        </w:drawing>
      </w:r>
    </w:p>
    <w:p>
      <w:pPr>
        <w:spacing w:after="0"/>
      </w:pPr>
    </w:p>
    <w:p>
      <w:pPr>
        <w:pStyle w:val="Caption"/>
        <w:jc w:val="center"/>
      </w:pPr>
      <w:r>
        <w:t>Figure 7.9: Application submitted successfully</w:t>
      </w:r>
    </w:p>
    <w:p>
      <w:pPr>
        <w:jc w:val="center"/>
      </w:pPr>
      <w:r>
        <w:drawing>
          <wp:inline xmlns:a="http://schemas.openxmlformats.org/drawingml/2006/main" xmlns:pic="http://schemas.openxmlformats.org/drawingml/2006/picture">
            <wp:extent cx="5303520" cy="409048"/>
            <wp:docPr id="27" name="Picture 27"/>
            <wp:cNvGraphicFramePr>
              <a:graphicFrameLocks noChangeAspect="1"/>
            </wp:cNvGraphicFramePr>
            <a:graphic>
              <a:graphicData uri="http://schemas.openxmlformats.org/drawingml/2006/picture">
                <pic:pic>
                  <pic:nvPicPr>
                    <pic:cNvPr id="0" name="09_image9.jpeg"/>
                    <pic:cNvPicPr/>
                  </pic:nvPicPr>
                  <pic:blipFill>
                    <a:blip r:embed="rId23"/>
                    <a:stretch>
                      <a:fillRect/>
                    </a:stretch>
                  </pic:blipFill>
                  <pic:spPr>
                    <a:xfrm>
                      <a:off x="0" y="0"/>
                      <a:ext cx="5303520" cy="409048"/>
                    </a:xfrm>
                    <a:prstGeom prst="rect"/>
                  </pic:spPr>
                </pic:pic>
              </a:graphicData>
            </a:graphic>
          </wp:inline>
        </w:drawing>
      </w:r>
    </w:p>
    <w:p>
      <w:pPr>
        <w:spacing w:after="0"/>
      </w:pPr>
    </w:p>
    <w:p>
      <w:pPr>
        <w:pStyle w:val="Caption"/>
        <w:jc w:val="center"/>
      </w:pPr>
      <w:r>
        <w:t>Figure 7.10: Duplicate application prevention message</w:t>
      </w:r>
    </w:p>
    <w:p>
      <w:pPr>
        <w:jc w:val="center"/>
      </w:pPr>
      <w:r>
        <w:drawing>
          <wp:inline xmlns:a="http://schemas.openxmlformats.org/drawingml/2006/main" xmlns:pic="http://schemas.openxmlformats.org/drawingml/2006/picture">
            <wp:extent cx="5303520" cy="211858"/>
            <wp:docPr id="28" name="Picture 28"/>
            <wp:cNvGraphicFramePr>
              <a:graphicFrameLocks noChangeAspect="1"/>
            </wp:cNvGraphicFramePr>
            <a:graphic>
              <a:graphicData uri="http://schemas.openxmlformats.org/drawingml/2006/picture">
                <pic:pic>
                  <pic:nvPicPr>
                    <pic:cNvPr id="0" name="10_image10.jpeg"/>
                    <pic:cNvPicPr/>
                  </pic:nvPicPr>
                  <pic:blipFill>
                    <a:blip r:embed="rId24"/>
                    <a:stretch>
                      <a:fillRect/>
                    </a:stretch>
                  </pic:blipFill>
                  <pic:spPr>
                    <a:xfrm>
                      <a:off x="0" y="0"/>
                      <a:ext cx="5303520" cy="211858"/>
                    </a:xfrm>
                    <a:prstGeom prst="rect"/>
                  </pic:spPr>
                </pic:pic>
              </a:graphicData>
            </a:graphic>
          </wp:inline>
        </w:drawing>
      </w:r>
    </w:p>
    <w:p>
      <w:pPr>
        <w:spacing w:after="0"/>
      </w:pPr>
    </w:p>
    <w:p>
      <w:pPr>
        <w:pStyle w:val="Caption"/>
        <w:jc w:val="center"/>
      </w:pPr>
      <w:r>
        <w:t>Figure 7.11: Applicant dashboard showing application status</w:t>
      </w:r>
    </w:p>
    <w:p>
      <w:pPr>
        <w:jc w:val="center"/>
      </w:pPr>
      <w:r>
        <w:drawing>
          <wp:inline xmlns:a="http://schemas.openxmlformats.org/drawingml/2006/main" xmlns:pic="http://schemas.openxmlformats.org/drawingml/2006/picture">
            <wp:extent cx="5486400" cy="1996735"/>
            <wp:docPr id="29" name="Picture 29"/>
            <wp:cNvGraphicFramePr>
              <a:graphicFrameLocks noChangeAspect="1"/>
            </wp:cNvGraphicFramePr>
            <a:graphic>
              <a:graphicData uri="http://schemas.openxmlformats.org/drawingml/2006/picture">
                <pic:pic>
                  <pic:nvPicPr>
                    <pic:cNvPr id="0" name="12_image12.png"/>
                    <pic:cNvPicPr/>
                  </pic:nvPicPr>
                  <pic:blipFill>
                    <a:blip r:embed="rId25"/>
                    <a:stretch>
                      <a:fillRect/>
                    </a:stretch>
                  </pic:blipFill>
                  <pic:spPr>
                    <a:xfrm>
                      <a:off x="0" y="0"/>
                      <a:ext cx="5486400" cy="1996735"/>
                    </a:xfrm>
                    <a:prstGeom prst="rect"/>
                  </pic:spPr>
                </pic:pic>
              </a:graphicData>
            </a:graphic>
          </wp:inline>
        </w:drawing>
      </w:r>
    </w:p>
    <w:p>
      <w:pPr>
        <w:spacing w:after="0"/>
      </w:pPr>
    </w:p>
    <w:p>
      <w:pPr>
        <w:pStyle w:val="Caption"/>
        <w:jc w:val="center"/>
      </w:pPr>
      <w:r>
        <w:t>Figure 7.12: HR/Admin dashboard</w:t>
      </w:r>
    </w:p>
    <w:p>
      <w:pPr>
        <w:jc w:val="center"/>
      </w:pPr>
      <w:r>
        <w:drawing>
          <wp:inline xmlns:a="http://schemas.openxmlformats.org/drawingml/2006/main" xmlns:pic="http://schemas.openxmlformats.org/drawingml/2006/picture">
            <wp:extent cx="5486400" cy="1263408"/>
            <wp:docPr id="30" name="Picture 30"/>
            <wp:cNvGraphicFramePr>
              <a:graphicFrameLocks noChangeAspect="1"/>
            </wp:cNvGraphicFramePr>
            <a:graphic>
              <a:graphicData uri="http://schemas.openxmlformats.org/drawingml/2006/picture">
                <pic:pic>
                  <pic:nvPicPr>
                    <pic:cNvPr id="0" name="13_image13.png"/>
                    <pic:cNvPicPr/>
                  </pic:nvPicPr>
                  <pic:blipFill>
                    <a:blip r:embed="rId26"/>
                    <a:stretch>
                      <a:fillRect/>
                    </a:stretch>
                  </pic:blipFill>
                  <pic:spPr>
                    <a:xfrm>
                      <a:off x="0" y="0"/>
                      <a:ext cx="5486400" cy="1263408"/>
                    </a:xfrm>
                    <a:prstGeom prst="rect"/>
                  </pic:spPr>
                </pic:pic>
              </a:graphicData>
            </a:graphic>
          </wp:inline>
        </w:drawing>
      </w:r>
    </w:p>
    <w:p>
      <w:pPr>
        <w:spacing w:after="0"/>
      </w:pPr>
    </w:p>
    <w:p>
      <w:pPr>
        <w:pStyle w:val="Caption"/>
        <w:jc w:val="center"/>
      </w:pPr>
      <w:r>
        <w:t>Figure 7.13: HR/Admin job posting management</w:t>
      </w:r>
    </w:p>
    <w:p>
      <w:pPr>
        <w:jc w:val="center"/>
      </w:pPr>
      <w:r>
        <w:drawing>
          <wp:inline xmlns:a="http://schemas.openxmlformats.org/drawingml/2006/main" xmlns:pic="http://schemas.openxmlformats.org/drawingml/2006/picture">
            <wp:extent cx="5303520" cy="3733399"/>
            <wp:docPr id="31" name="Picture 31"/>
            <wp:cNvGraphicFramePr>
              <a:graphicFrameLocks noChangeAspect="1"/>
            </wp:cNvGraphicFramePr>
            <a:graphic>
              <a:graphicData uri="http://schemas.openxmlformats.org/drawingml/2006/picture">
                <pic:pic>
                  <pic:nvPicPr>
                    <pic:cNvPr id="0" name="14_image14.png"/>
                    <pic:cNvPicPr/>
                  </pic:nvPicPr>
                  <pic:blipFill>
                    <a:blip r:embed="rId27"/>
                    <a:stretch>
                      <a:fillRect/>
                    </a:stretch>
                  </pic:blipFill>
                  <pic:spPr>
                    <a:xfrm>
                      <a:off x="0" y="0"/>
                      <a:ext cx="5303520" cy="3733399"/>
                    </a:xfrm>
                    <a:prstGeom prst="rect"/>
                  </pic:spPr>
                </pic:pic>
              </a:graphicData>
            </a:graphic>
          </wp:inline>
        </w:drawing>
      </w:r>
    </w:p>
    <w:p>
      <w:pPr>
        <w:spacing w:after="0"/>
      </w:pPr>
    </w:p>
    <w:p>
      <w:pPr>
        <w:pStyle w:val="Caption"/>
        <w:jc w:val="center"/>
      </w:pPr>
      <w:r>
        <w:t>Figure 7.14: Job posting created or updated successfully</w:t>
      </w:r>
    </w:p>
    <w:p>
      <w:pPr>
        <w:jc w:val="center"/>
      </w:pPr>
      <w:r>
        <w:drawing>
          <wp:inline xmlns:a="http://schemas.openxmlformats.org/drawingml/2006/main" xmlns:pic="http://schemas.openxmlformats.org/drawingml/2006/picture">
            <wp:extent cx="5303520" cy="236318"/>
            <wp:docPr id="32" name="Picture 32"/>
            <wp:cNvGraphicFramePr>
              <a:graphicFrameLocks noChangeAspect="1"/>
            </wp:cNvGraphicFramePr>
            <a:graphic>
              <a:graphicData uri="http://schemas.openxmlformats.org/drawingml/2006/picture">
                <pic:pic>
                  <pic:nvPicPr>
                    <pic:cNvPr id="0" name="15_image15.png"/>
                    <pic:cNvPicPr/>
                  </pic:nvPicPr>
                  <pic:blipFill>
                    <a:blip r:embed="rId28"/>
                    <a:stretch>
                      <a:fillRect/>
                    </a:stretch>
                  </pic:blipFill>
                  <pic:spPr>
                    <a:xfrm>
                      <a:off x="0" y="0"/>
                      <a:ext cx="5303520" cy="236318"/>
                    </a:xfrm>
                    <a:prstGeom prst="rect"/>
                  </pic:spPr>
                </pic:pic>
              </a:graphicData>
            </a:graphic>
          </wp:inline>
        </w:drawing>
      </w:r>
    </w:p>
    <w:p>
      <w:pPr>
        <w:spacing w:after="0"/>
      </w:pPr>
    </w:p>
    <w:p>
      <w:pPr>
        <w:pStyle w:val="Caption"/>
        <w:jc w:val="center"/>
      </w:pPr>
      <w:r>
        <w:t>Figure 7.15: HR/Admin application status update</w:t>
      </w:r>
    </w:p>
    <w:p>
      <w:pPr>
        <w:jc w:val="center"/>
      </w:pPr>
      <w:r>
        <w:drawing>
          <wp:inline xmlns:a="http://schemas.openxmlformats.org/drawingml/2006/main" xmlns:pic="http://schemas.openxmlformats.org/drawingml/2006/picture">
            <wp:extent cx="5303520" cy="588113"/>
            <wp:docPr id="33" name="Picture 33"/>
            <wp:cNvGraphicFramePr>
              <a:graphicFrameLocks noChangeAspect="1"/>
            </wp:cNvGraphicFramePr>
            <a:graphic>
              <a:graphicData uri="http://schemas.openxmlformats.org/drawingml/2006/picture">
                <pic:pic>
                  <pic:nvPicPr>
                    <pic:cNvPr id="0" name="16_image16.png"/>
                    <pic:cNvPicPr/>
                  </pic:nvPicPr>
                  <pic:blipFill>
                    <a:blip r:embed="rId29"/>
                    <a:stretch>
                      <a:fillRect/>
                    </a:stretch>
                  </pic:blipFill>
                  <pic:spPr>
                    <a:xfrm>
                      <a:off x="0" y="0"/>
                      <a:ext cx="5303520" cy="588113"/>
                    </a:xfrm>
                    <a:prstGeom prst="rect"/>
                  </pic:spPr>
                </pic:pic>
              </a:graphicData>
            </a:graphic>
          </wp:inline>
        </w:drawing>
      </w:r>
    </w:p>
    <w:p>
      <w:pPr>
        <w:spacing w:after="0"/>
      </w:pPr>
    </w:p>
    <w:p>
      <w:pPr>
        <w:pStyle w:val="Caption"/>
        <w:jc w:val="center"/>
      </w:pPr>
      <w:r>
        <w:t>Figure 7.16: Manager branch application review and shortlist/reject decision</w:t>
      </w:r>
    </w:p>
    <w:p>
      <w:pPr>
        <w:jc w:val="center"/>
      </w:pPr>
      <w:r>
        <w:drawing>
          <wp:inline xmlns:a="http://schemas.openxmlformats.org/drawingml/2006/main" xmlns:pic="http://schemas.openxmlformats.org/drawingml/2006/picture">
            <wp:extent cx="5486400" cy="2209227"/>
            <wp:docPr id="34" name="Picture 34"/>
            <wp:cNvGraphicFramePr>
              <a:graphicFrameLocks noChangeAspect="1"/>
            </wp:cNvGraphicFramePr>
            <a:graphic>
              <a:graphicData uri="http://schemas.openxmlformats.org/drawingml/2006/picture">
                <pic:pic>
                  <pic:nvPicPr>
                    <pic:cNvPr id="0" name="17_image17.png"/>
                    <pic:cNvPicPr/>
                  </pic:nvPicPr>
                  <pic:blipFill>
                    <a:blip r:embed="rId30"/>
                    <a:stretch>
                      <a:fillRect/>
                    </a:stretch>
                  </pic:blipFill>
                  <pic:spPr>
                    <a:xfrm>
                      <a:off x="0" y="0"/>
                      <a:ext cx="5486400" cy="2209227"/>
                    </a:xfrm>
                    <a:prstGeom prst="rect"/>
                  </pic:spPr>
                </pic:pic>
              </a:graphicData>
            </a:graphic>
          </wp:inline>
        </w:drawing>
      </w:r>
    </w:p>
    <w:p>
      <w:pPr>
        <w:spacing w:after="0"/>
      </w:pPr>
    </w:p>
    <w:p>
      <w:pPr/>
      <w:r>
        <w:t>Note: The resume evidence screenshot from the original testing document was not inserted because the current prototype records a resume filename only and does not implement real file upload.</w:t>
      </w:r>
    </w:p>
    <w:p>
      <w:pPr>
        <w:pStyle w:val="Heading2"/>
      </w:pPr>
      <w:r>
        <w:t>7.7 Testing Limitations</w:t>
      </w:r>
    </w:p>
    <w:p>
      <w:pPr>
        <w:pStyle w:val="ListBullet"/>
      </w:pPr>
      <w:r>
        <w:t>The current testing is manual and screenshot-based. Automated unit tests and automated end-to-end tests have not been added yet.</w:t>
      </w:r>
    </w:p>
    <w:p>
      <w:pPr>
        <w:pStyle w:val="ListBullet"/>
      </w:pPr>
      <w:r>
        <w:t>The prototype stores data in browser localStorage, so database testing and backend API testing are not applicable yet.</w:t>
      </w:r>
    </w:p>
    <w:p>
      <w:pPr>
        <w:pStyle w:val="ListBullet"/>
      </w:pPr>
      <w:r>
        <w:t>Resume handling is tested as a resume filename field only. Real file upload, file type validation, and file storage are not implemented yet.</w:t>
      </w:r>
    </w:p>
    <w:p>
      <w:pPr>
        <w:pStyle w:val="ListBullet"/>
      </w:pPr>
      <w:r>
        <w:t>Security testing is limited to basic role-based page access. Password hashing, HTTPS, server-side authorization, and session timeout still require backend/deployment implementation.</w:t>
      </w:r>
    </w:p>
    <w:p>
      <w:pPr>
        <w:pStyle w:val="ListBullet"/>
      </w:pPr>
      <w:r>
        <w:t>Performance, availability, and cross-browser compatibility testing are still pending final verification.</w:t>
      </w:r>
    </w:p>
    <w:p w14:paraId="1FCE8850" w14:textId="77777777" w:rsidR="00A21CF7" w:rsidRDefault="00524D68">
      <w:pPr>
        <w:pStyle w:val="Heading1"/>
      </w:pPr>
      <w:r>
        <w:rPr>
          <w:rFonts w:ascii="Times New Roman" w:hAnsi="Times New Roman"/>
        </w:rPr>
        <w:t>8. Project Management</w:t>
      </w:r>
    </w:p>
    <w:p w14:paraId="51502354" w14:textId="77777777" w:rsidR="00A21CF7" w:rsidRDefault="00524D68">
      <w:pPr>
        <w:pStyle w:val="Heading2"/>
      </w:pPr>
      <w:r>
        <w:rPr>
          <w:rFonts w:ascii="Times New Roman" w:hAnsi="Times New Roman"/>
        </w:rPr>
        <w:t>8.1 Project Management Approach</w:t>
      </w:r>
    </w:p>
    <w:p w14:paraId="0A68252F" w14:textId="77777777" w:rsidR="00A21CF7" w:rsidRDefault="00524D68">
      <w:r>
        <w:t>The project uses the Waterfall Model because the assignment has clear academic deliverables, fixed phases, and a final deadline. The phases are requirements analysis, system design, implementation, testing, and final submission.</w:t>
      </w:r>
    </w:p>
    <w:p w14:paraId="5867437B" w14:textId="77777777" w:rsidR="00A21CF7" w:rsidRDefault="00524D68">
      <w:r>
        <w:lastRenderedPageBreak/>
        <w:t>The Waterfall Model is suitable for this project because the team can complete the report and system according to the required university project sections. Each phase produces an output before the next phase continues.</w:t>
      </w:r>
    </w:p>
    <w:p w14:paraId="0C94A37F" w14:textId="77777777" w:rsidR="00A21CF7" w:rsidRDefault="00524D68">
      <w:r>
        <w:t>[Project manager/member to verify process model]</w:t>
      </w:r>
    </w:p>
    <w:p w14:paraId="3D51027F" w14:textId="77777777" w:rsidR="00A21CF7" w:rsidRDefault="00524D68">
      <w:pPr>
        <w:pStyle w:val="Heading2"/>
      </w:pPr>
      <w:r>
        <w:rPr>
          <w:rFonts w:ascii="Times New Roman" w:hAnsi="Times New Roman"/>
        </w:rPr>
        <w:t>8.2 Project Scope</w:t>
      </w:r>
    </w:p>
    <w:p w14:paraId="67D9A74A" w14:textId="77777777" w:rsidR="00A21CF7" w:rsidRDefault="00524D68">
      <w:r>
        <w:t>The project scope is based on the scope described in the Introduction chapter. The system focuses on job posting, applicant registration/login, job application submission, application status tracking, HR/Admin job and application management, manager branch application review, and in-system notifications.</w:t>
      </w:r>
    </w:p>
    <w:p w14:paraId="23F3A3F7" w14:textId="77777777" w:rsidR="00A21CF7" w:rsidRDefault="00524D68">
      <w:r>
        <w:t>Items included in the current prototype:</w:t>
      </w:r>
    </w:p>
    <w:p w14:paraId="54E60BA7" w14:textId="77777777" w:rsidR="00A21CF7" w:rsidRDefault="00524D68">
      <w:pPr>
        <w:pStyle w:val="ListBullet"/>
      </w:pPr>
      <w:r>
        <w:t>Applicant registration and login</w:t>
      </w:r>
    </w:p>
    <w:p w14:paraId="1859E61A" w14:textId="77777777" w:rsidR="00A21CF7" w:rsidRDefault="00524D68">
      <w:pPr>
        <w:pStyle w:val="ListBullet"/>
      </w:pPr>
      <w:r>
        <w:t>Job listing and job details</w:t>
      </w:r>
    </w:p>
    <w:p w14:paraId="4BDD4484" w14:textId="77777777" w:rsidR="00A21CF7" w:rsidRDefault="00524D68">
      <w:pPr>
        <w:pStyle w:val="ListBullet"/>
      </w:pPr>
      <w:r>
        <w:t>Job application submission</w:t>
      </w:r>
    </w:p>
    <w:p w14:paraId="029A6A54" w14:textId="77777777" w:rsidR="00A21CF7" w:rsidRDefault="00524D68">
      <w:pPr>
        <w:pStyle w:val="ListBullet"/>
      </w:pPr>
      <w:r>
        <w:t>Applicant dashboard and application status tracking</w:t>
      </w:r>
    </w:p>
    <w:p w14:paraId="78EDBAFB" w14:textId="77777777" w:rsidR="00A21CF7" w:rsidRDefault="00524D68">
      <w:pPr>
        <w:pStyle w:val="ListBullet"/>
      </w:pPr>
      <w:r>
        <w:t>HR/Admin dashboard</w:t>
      </w:r>
    </w:p>
    <w:p w14:paraId="532B1E4E" w14:textId="77777777" w:rsidR="00A21CF7" w:rsidRDefault="00524D68">
      <w:pPr>
        <w:pStyle w:val="ListBullet"/>
      </w:pPr>
      <w:r>
        <w:t>Job posting management</w:t>
      </w:r>
    </w:p>
    <w:p w14:paraId="38366F20" w14:textId="77777777" w:rsidR="00A21CF7" w:rsidRDefault="00524D68">
      <w:pPr>
        <w:pStyle w:val="ListBullet"/>
      </w:pPr>
      <w:r>
        <w:t>Application filtering and status update</w:t>
      </w:r>
    </w:p>
    <w:p w14:paraId="1B5201D5" w14:textId="77777777" w:rsidR="00A21CF7" w:rsidRDefault="00524D68">
      <w:pPr>
        <w:pStyle w:val="ListBullet"/>
      </w:pPr>
      <w:r>
        <w:t>Manager branch-based application review</w:t>
      </w:r>
    </w:p>
    <w:p w14:paraId="341D0EBD" w14:textId="77777777" w:rsidR="00A21CF7" w:rsidRDefault="00524D68">
      <w:pPr>
        <w:pStyle w:val="ListBullet"/>
      </w:pPr>
      <w:r>
        <w:t>In-system notifications</w:t>
      </w:r>
    </w:p>
    <w:p w14:paraId="59CB31A4" w14:textId="77777777" w:rsidR="00A21CF7" w:rsidRDefault="00524D68">
      <w:r>
        <w:t>Items not included or still pending:</w:t>
      </w:r>
    </w:p>
    <w:p w14:paraId="633C3745" w14:textId="77777777" w:rsidR="00A21CF7" w:rsidRDefault="00524D68">
      <w:pPr>
        <w:pStyle w:val="ListBullet"/>
      </w:pPr>
      <w:r>
        <w:t>Real backend integration [Backend member to complete]</w:t>
      </w:r>
    </w:p>
    <w:p w14:paraId="182131FA" w14:textId="77777777" w:rsidR="00A21CF7" w:rsidRDefault="00524D68">
      <w:pPr>
        <w:pStyle w:val="ListBullet"/>
      </w:pPr>
      <w:r>
        <w:t>Real database server [Backend member to complete]</w:t>
      </w:r>
    </w:p>
    <w:p w14:paraId="4C870A7A" w14:textId="77777777" w:rsidR="00A21CF7" w:rsidRDefault="00524D68">
      <w:pPr>
        <w:pStyle w:val="ListBullet"/>
      </w:pPr>
      <w:r>
        <w:t>Real resume file upload [Backend member to complete]</w:t>
      </w:r>
    </w:p>
    <w:p w14:paraId="73A9CF2C" w14:textId="77777777" w:rsidR="00A21CF7" w:rsidRDefault="00524D68">
      <w:pPr>
        <w:pStyle w:val="ListBullet"/>
      </w:pPr>
      <w:r>
        <w:t>Email notification [Future enhancement / TO CONFIRM]</w:t>
      </w:r>
    </w:p>
    <w:p w14:paraId="547DB78E" w14:textId="77777777" w:rsidR="00A21CF7" w:rsidRDefault="00524D68">
      <w:pPr>
        <w:pStyle w:val="ListBullet"/>
      </w:pPr>
      <w:r>
        <w:t>Separate admin user account management screen [TO CONFIRM]</w:t>
      </w:r>
    </w:p>
    <w:p w14:paraId="75F7A411" w14:textId="77777777" w:rsidR="00A21CF7" w:rsidRDefault="00524D68">
      <w:pPr>
        <w:pStyle w:val="ListBullet"/>
      </w:pPr>
      <w:r>
        <w:t>Final deployment with HTTPS [TO CONFIRM]</w:t>
      </w:r>
    </w:p>
    <w:p w14:paraId="385E0614" w14:textId="77777777" w:rsidR="00A21CF7" w:rsidRDefault="00524D68">
      <w:pPr>
        <w:pStyle w:val="Heading2"/>
      </w:pPr>
      <w:r>
        <w:rPr>
          <w:rFonts w:ascii="Times New Roman" w:hAnsi="Times New Roman"/>
        </w:rPr>
        <w:t>8.3 Project Scheduling</w:t>
      </w:r>
    </w:p>
    <w:p w14:paraId="0A1C084F" w14:textId="77777777" w:rsidR="00A21CF7" w:rsidRDefault="00524D68">
      <w:r>
        <w:t>The project schedule follows the Waterfall phases. A final Gantt chart or project management tool screenshot should be inserted after the table.</w:t>
      </w:r>
    </w:p>
    <w:tbl>
      <w:tblPr>
        <w:tblStyle w:val="TableGrid"/>
        <w:tblW w:w="0" w:type="auto"/>
        <w:tblLook w:val="04A0" w:firstRow="1" w:lastRow="0" w:firstColumn="1" w:lastColumn="0" w:noHBand="0" w:noVBand="1"/>
      </w:tblPr>
      <w:tblGrid>
        <w:gridCol w:w="1872"/>
        <w:gridCol w:w="1872"/>
        <w:gridCol w:w="1872"/>
        <w:gridCol w:w="1872"/>
        <w:gridCol w:w="1872"/>
      </w:tblGrid>
      <w:tr w:rsidR="00A21CF7" w14:paraId="57F4FC8E" w14:textId="77777777">
        <w:tc>
          <w:tcPr>
            <w:tcW w:w="1872" w:type="dxa"/>
          </w:tcPr>
          <w:p w14:paraId="70776669" w14:textId="77777777" w:rsidR="00A21CF7" w:rsidRDefault="00524D68">
            <w:r>
              <w:rPr>
                <w:b/>
                <w:sz w:val="20"/>
              </w:rPr>
              <w:t>Week</w:t>
            </w:r>
          </w:p>
        </w:tc>
        <w:tc>
          <w:tcPr>
            <w:tcW w:w="1872" w:type="dxa"/>
          </w:tcPr>
          <w:p w14:paraId="2FA0AE53" w14:textId="77777777" w:rsidR="00A21CF7" w:rsidRDefault="00524D68">
            <w:r>
              <w:rPr>
                <w:b/>
                <w:sz w:val="20"/>
              </w:rPr>
              <w:t>Waterfall Phase</w:t>
            </w:r>
          </w:p>
        </w:tc>
        <w:tc>
          <w:tcPr>
            <w:tcW w:w="1872" w:type="dxa"/>
          </w:tcPr>
          <w:p w14:paraId="424C7A72" w14:textId="77777777" w:rsidR="00A21CF7" w:rsidRDefault="00524D68">
            <w:r>
              <w:rPr>
                <w:b/>
                <w:sz w:val="20"/>
              </w:rPr>
              <w:t>Main Activities</w:t>
            </w:r>
          </w:p>
        </w:tc>
        <w:tc>
          <w:tcPr>
            <w:tcW w:w="1872" w:type="dxa"/>
          </w:tcPr>
          <w:p w14:paraId="0B024E85" w14:textId="77777777" w:rsidR="00A21CF7" w:rsidRDefault="00524D68">
            <w:r>
              <w:rPr>
                <w:b/>
                <w:sz w:val="20"/>
              </w:rPr>
              <w:t>Deliverable / Evidence</w:t>
            </w:r>
          </w:p>
        </w:tc>
        <w:tc>
          <w:tcPr>
            <w:tcW w:w="1872" w:type="dxa"/>
          </w:tcPr>
          <w:p w14:paraId="728AF564" w14:textId="77777777" w:rsidR="00A21CF7" w:rsidRDefault="00524D68">
            <w:r>
              <w:rPr>
                <w:b/>
                <w:sz w:val="20"/>
              </w:rPr>
              <w:t>Status</w:t>
            </w:r>
          </w:p>
        </w:tc>
      </w:tr>
      <w:tr w:rsidR="00A21CF7" w14:paraId="2E06F880" w14:textId="77777777">
        <w:tc>
          <w:tcPr>
            <w:tcW w:w="1872" w:type="dxa"/>
          </w:tcPr>
          <w:p w14:paraId="6C89BDE8" w14:textId="77777777" w:rsidR="00A21CF7" w:rsidRDefault="00524D68">
            <w:r>
              <w:rPr>
                <w:sz w:val="20"/>
              </w:rPr>
              <w:t>Week 5</w:t>
            </w:r>
          </w:p>
        </w:tc>
        <w:tc>
          <w:tcPr>
            <w:tcW w:w="1872" w:type="dxa"/>
          </w:tcPr>
          <w:p w14:paraId="7B4763D1" w14:textId="77777777" w:rsidR="00A21CF7" w:rsidRDefault="00524D68">
            <w:r>
              <w:rPr>
                <w:sz w:val="20"/>
              </w:rPr>
              <w:t>Requirements Analysis</w:t>
            </w:r>
          </w:p>
        </w:tc>
        <w:tc>
          <w:tcPr>
            <w:tcW w:w="1872" w:type="dxa"/>
          </w:tcPr>
          <w:p w14:paraId="7CCD308C" w14:textId="77777777" w:rsidR="00A21CF7" w:rsidRDefault="00524D68">
            <w:r>
              <w:rPr>
                <w:sz w:val="20"/>
              </w:rPr>
              <w:t>Identify problem, stakeholders, scope, FR, and NFR</w:t>
            </w:r>
          </w:p>
        </w:tc>
        <w:tc>
          <w:tcPr>
            <w:tcW w:w="1872" w:type="dxa"/>
          </w:tcPr>
          <w:p w14:paraId="66CC7327" w14:textId="77777777" w:rsidR="00A21CF7" w:rsidRDefault="00524D68">
            <w:r>
              <w:rPr>
                <w:sz w:val="20"/>
              </w:rPr>
              <w:t>Requirements notes and report draft</w:t>
            </w:r>
          </w:p>
        </w:tc>
        <w:tc>
          <w:tcPr>
            <w:tcW w:w="1872" w:type="dxa"/>
          </w:tcPr>
          <w:p w14:paraId="4C6A8897" w14:textId="77777777" w:rsidR="00A21CF7" w:rsidRDefault="00524D68">
            <w:r>
              <w:rPr>
                <w:sz w:val="20"/>
              </w:rPr>
              <w:t>[Status to confirm]</w:t>
            </w:r>
          </w:p>
        </w:tc>
      </w:tr>
      <w:tr w:rsidR="00A21CF7" w14:paraId="49C03893" w14:textId="77777777">
        <w:tc>
          <w:tcPr>
            <w:tcW w:w="1872" w:type="dxa"/>
          </w:tcPr>
          <w:p w14:paraId="5C7812B3" w14:textId="77777777" w:rsidR="00A21CF7" w:rsidRDefault="00524D68">
            <w:r>
              <w:rPr>
                <w:sz w:val="20"/>
              </w:rPr>
              <w:t>Week 7</w:t>
            </w:r>
          </w:p>
        </w:tc>
        <w:tc>
          <w:tcPr>
            <w:tcW w:w="1872" w:type="dxa"/>
          </w:tcPr>
          <w:p w14:paraId="057252D2" w14:textId="77777777" w:rsidR="00A21CF7" w:rsidRDefault="00524D68">
            <w:r>
              <w:rPr>
                <w:sz w:val="20"/>
              </w:rPr>
              <w:t>Requirements Modelling</w:t>
            </w:r>
          </w:p>
        </w:tc>
        <w:tc>
          <w:tcPr>
            <w:tcW w:w="1872" w:type="dxa"/>
          </w:tcPr>
          <w:p w14:paraId="0DDFE416" w14:textId="77777777" w:rsidR="00A21CF7" w:rsidRDefault="00524D68">
            <w:r>
              <w:rPr>
                <w:sz w:val="20"/>
              </w:rPr>
              <w:t>Prepare use cases and class modelling</w:t>
            </w:r>
          </w:p>
        </w:tc>
        <w:tc>
          <w:tcPr>
            <w:tcW w:w="1872" w:type="dxa"/>
          </w:tcPr>
          <w:p w14:paraId="613DD065" w14:textId="77777777" w:rsidR="00A21CF7" w:rsidRDefault="00524D68">
            <w:r>
              <w:rPr>
                <w:sz w:val="20"/>
              </w:rPr>
              <w:t>Use case list and class diagram</w:t>
            </w:r>
          </w:p>
        </w:tc>
        <w:tc>
          <w:tcPr>
            <w:tcW w:w="1872" w:type="dxa"/>
          </w:tcPr>
          <w:p w14:paraId="1B709992" w14:textId="77777777" w:rsidR="00A21CF7" w:rsidRDefault="00524D68">
            <w:r>
              <w:rPr>
                <w:sz w:val="20"/>
              </w:rPr>
              <w:t>[Status to confirm]</w:t>
            </w:r>
          </w:p>
        </w:tc>
      </w:tr>
      <w:tr w:rsidR="00A21CF7" w14:paraId="6CC9D596" w14:textId="77777777">
        <w:tc>
          <w:tcPr>
            <w:tcW w:w="1872" w:type="dxa"/>
          </w:tcPr>
          <w:p w14:paraId="6E4744A1" w14:textId="77777777" w:rsidR="00A21CF7" w:rsidRDefault="00524D68">
            <w:r>
              <w:rPr>
                <w:sz w:val="20"/>
              </w:rPr>
              <w:lastRenderedPageBreak/>
              <w:t>Week 9</w:t>
            </w:r>
          </w:p>
        </w:tc>
        <w:tc>
          <w:tcPr>
            <w:tcW w:w="1872" w:type="dxa"/>
          </w:tcPr>
          <w:p w14:paraId="3F20BD8A" w14:textId="77777777" w:rsidR="00A21CF7" w:rsidRDefault="00524D68">
            <w:r>
              <w:rPr>
                <w:sz w:val="20"/>
              </w:rPr>
              <w:t>Design Modelling</w:t>
            </w:r>
          </w:p>
        </w:tc>
        <w:tc>
          <w:tcPr>
            <w:tcW w:w="1872" w:type="dxa"/>
          </w:tcPr>
          <w:p w14:paraId="66142415" w14:textId="77777777" w:rsidR="00A21CF7" w:rsidRDefault="00524D68">
            <w:r>
              <w:rPr>
                <w:sz w:val="20"/>
              </w:rPr>
              <w:t>Prepare architecture, data design, UI/UX, and component design</w:t>
            </w:r>
          </w:p>
        </w:tc>
        <w:tc>
          <w:tcPr>
            <w:tcW w:w="1872" w:type="dxa"/>
          </w:tcPr>
          <w:p w14:paraId="2DB92860" w14:textId="77777777" w:rsidR="00A21CF7" w:rsidRDefault="00524D68">
            <w:r>
              <w:rPr>
                <w:sz w:val="20"/>
              </w:rPr>
              <w:t>Design documentation and diagrams</w:t>
            </w:r>
          </w:p>
        </w:tc>
        <w:tc>
          <w:tcPr>
            <w:tcW w:w="1872" w:type="dxa"/>
          </w:tcPr>
          <w:p w14:paraId="334EB02F" w14:textId="77777777" w:rsidR="00A21CF7" w:rsidRDefault="00524D68">
            <w:r>
              <w:rPr>
                <w:sz w:val="20"/>
              </w:rPr>
              <w:t>[Status to confirm]</w:t>
            </w:r>
          </w:p>
        </w:tc>
      </w:tr>
      <w:tr w:rsidR="00A21CF7" w14:paraId="38748BDB" w14:textId="77777777">
        <w:tc>
          <w:tcPr>
            <w:tcW w:w="1872" w:type="dxa"/>
          </w:tcPr>
          <w:p w14:paraId="1613C585" w14:textId="77777777" w:rsidR="00A21CF7" w:rsidRDefault="00524D68">
            <w:r>
              <w:rPr>
                <w:sz w:val="20"/>
              </w:rPr>
              <w:t>Week 10-11</w:t>
            </w:r>
          </w:p>
        </w:tc>
        <w:tc>
          <w:tcPr>
            <w:tcW w:w="1872" w:type="dxa"/>
          </w:tcPr>
          <w:p w14:paraId="0F8D33B2" w14:textId="77777777" w:rsidR="00A21CF7" w:rsidRDefault="00524D68">
            <w:r>
              <w:rPr>
                <w:sz w:val="20"/>
              </w:rPr>
              <w:t>Development</w:t>
            </w:r>
          </w:p>
        </w:tc>
        <w:tc>
          <w:tcPr>
            <w:tcW w:w="1872" w:type="dxa"/>
          </w:tcPr>
          <w:p w14:paraId="3704E5DE" w14:textId="77777777" w:rsidR="00A21CF7" w:rsidRDefault="00524D68">
            <w:r>
              <w:rPr>
                <w:sz w:val="20"/>
              </w:rPr>
              <w:t>Build frontend prototype and backend components</w:t>
            </w:r>
          </w:p>
        </w:tc>
        <w:tc>
          <w:tcPr>
            <w:tcW w:w="1872" w:type="dxa"/>
          </w:tcPr>
          <w:p w14:paraId="51F343F3" w14:textId="77777777" w:rsidR="00A21CF7" w:rsidRDefault="00524D68">
            <w:r>
              <w:rPr>
                <w:sz w:val="20"/>
              </w:rPr>
              <w:t>Source code and demo system</w:t>
            </w:r>
          </w:p>
        </w:tc>
        <w:tc>
          <w:tcPr>
            <w:tcW w:w="1872" w:type="dxa"/>
          </w:tcPr>
          <w:p w14:paraId="7C8293FF" w14:textId="77777777" w:rsidR="00A21CF7" w:rsidRDefault="00524D68">
            <w:r>
              <w:rPr>
                <w:sz w:val="20"/>
              </w:rPr>
              <w:t>[Backend integration pending]</w:t>
            </w:r>
          </w:p>
        </w:tc>
      </w:tr>
      <w:tr w:rsidR="00A21CF7" w14:paraId="291A4015" w14:textId="77777777">
        <w:tc>
          <w:tcPr>
            <w:tcW w:w="1872" w:type="dxa"/>
          </w:tcPr>
          <w:p w14:paraId="6A2631E3" w14:textId="77777777" w:rsidR="00A21CF7" w:rsidRDefault="00524D68">
            <w:r>
              <w:rPr>
                <w:sz w:val="20"/>
              </w:rPr>
              <w:t>Week 12</w:t>
            </w:r>
          </w:p>
        </w:tc>
        <w:tc>
          <w:tcPr>
            <w:tcW w:w="1872" w:type="dxa"/>
          </w:tcPr>
          <w:p w14:paraId="5654CFCB" w14:textId="77777777" w:rsidR="00A21CF7" w:rsidRDefault="00524D68">
            <w:r>
              <w:rPr>
                <w:sz w:val="20"/>
              </w:rPr>
              <w:t>Testing</w:t>
            </w:r>
          </w:p>
        </w:tc>
        <w:tc>
          <w:tcPr>
            <w:tcW w:w="1872" w:type="dxa"/>
          </w:tcPr>
          <w:p w14:paraId="0EB48208" w14:textId="77777777" w:rsidR="00A21CF7" w:rsidRDefault="00524D68">
            <w:r>
              <w:rPr>
                <w:sz w:val="20"/>
              </w:rPr>
              <w:t>Prepare and run test cases, record defects and results</w:t>
            </w:r>
          </w:p>
        </w:tc>
        <w:tc>
          <w:tcPr>
            <w:tcW w:w="1872" w:type="dxa"/>
          </w:tcPr>
          <w:p w14:paraId="3DED13DF" w14:textId="77777777" w:rsidR="00A21CF7" w:rsidRDefault="00524D68">
            <w:r>
              <w:rPr>
                <w:sz w:val="20"/>
              </w:rPr>
              <w:t>Test case table and screenshots</w:t>
            </w:r>
          </w:p>
        </w:tc>
        <w:tc>
          <w:tcPr>
            <w:tcW w:w="1872" w:type="dxa"/>
          </w:tcPr>
          <w:p w14:paraId="4B2016DF" w14:textId="77777777" w:rsidR="00A21CF7" w:rsidRDefault="00524D68">
            <w:r>
              <w:rPr>
                <w:sz w:val="20"/>
              </w:rPr>
              <w:t>[Final results pending]</w:t>
            </w:r>
          </w:p>
        </w:tc>
      </w:tr>
      <w:tr w:rsidR="00A21CF7" w14:paraId="2EFCA991" w14:textId="77777777">
        <w:tc>
          <w:tcPr>
            <w:tcW w:w="1872" w:type="dxa"/>
          </w:tcPr>
          <w:p w14:paraId="6F191BA6" w14:textId="77777777" w:rsidR="00A21CF7" w:rsidRDefault="00524D68">
            <w:r>
              <w:rPr>
                <w:sz w:val="20"/>
              </w:rPr>
              <w:t>Final Week</w:t>
            </w:r>
          </w:p>
        </w:tc>
        <w:tc>
          <w:tcPr>
            <w:tcW w:w="1872" w:type="dxa"/>
          </w:tcPr>
          <w:p w14:paraId="3146AE16" w14:textId="77777777" w:rsidR="00A21CF7" w:rsidRDefault="00524D68">
            <w:r>
              <w:rPr>
                <w:sz w:val="20"/>
              </w:rPr>
              <w:t>Delivery</w:t>
            </w:r>
          </w:p>
        </w:tc>
        <w:tc>
          <w:tcPr>
            <w:tcW w:w="1872" w:type="dxa"/>
          </w:tcPr>
          <w:p w14:paraId="7F91425A" w14:textId="77777777" w:rsidR="00A21CF7" w:rsidRDefault="00524D68">
            <w:r>
              <w:rPr>
                <w:sz w:val="20"/>
              </w:rPr>
              <w:t>Prepare final report, source code, slides, and video</w:t>
            </w:r>
          </w:p>
        </w:tc>
        <w:tc>
          <w:tcPr>
            <w:tcW w:w="1872" w:type="dxa"/>
          </w:tcPr>
          <w:p w14:paraId="02AB7807" w14:textId="77777777" w:rsidR="00A21CF7" w:rsidRDefault="00524D68">
            <w:r>
              <w:rPr>
                <w:sz w:val="20"/>
              </w:rPr>
              <w:t>Final submission package</w:t>
            </w:r>
          </w:p>
        </w:tc>
        <w:tc>
          <w:tcPr>
            <w:tcW w:w="1872" w:type="dxa"/>
          </w:tcPr>
          <w:p w14:paraId="07284571" w14:textId="77777777" w:rsidR="00A21CF7" w:rsidRDefault="00524D68">
            <w:r>
              <w:rPr>
                <w:sz w:val="20"/>
              </w:rPr>
              <w:t>[Pending]</w:t>
            </w:r>
          </w:p>
        </w:tc>
      </w:tr>
    </w:tbl>
    <w:p w14:paraId="2E01DBE9" w14:textId="77777777" w:rsidR="00A21CF7" w:rsidRDefault="00A21CF7"/>
    <w:p w14:paraId="185E45BD" w14:textId="77777777" w:rsidR="00A21CF7" w:rsidRDefault="00524D68">
      <w:r>
        <w:t>[Insert timeline/Gantt chart]</w:t>
      </w:r>
    </w:p>
    <w:p w14:paraId="73A61572" w14:textId="77777777" w:rsidR="00A21CF7" w:rsidRDefault="00524D68">
      <w:r>
        <w:t>[Insert screenshot of Notion/Trello/Jira schedule if available]</w:t>
      </w:r>
    </w:p>
    <w:p w14:paraId="4591BE4C" w14:textId="77777777" w:rsidR="00A21CF7" w:rsidRDefault="00524D68">
      <w:pPr>
        <w:pStyle w:val="Heading2"/>
      </w:pPr>
      <w:r>
        <w:rPr>
          <w:rFonts w:ascii="Times New Roman" w:hAnsi="Times New Roman"/>
        </w:rPr>
        <w:t>8.4 Progress Monitoring</w:t>
      </w:r>
    </w:p>
    <w:p w14:paraId="033E3FDB" w14:textId="77777777" w:rsidR="00A21CF7" w:rsidRDefault="00524D68">
      <w:r>
        <w:t>Project progress was monitored using task lists, document updates, and team communication. The team used Notion as a project dashboard and OneDrive/shared folder for files. GitHub or other version control evidence is [TO CONFIRM].</w:t>
      </w:r>
    </w:p>
    <w:p w14:paraId="06246AA9" w14:textId="77777777" w:rsidR="00A21CF7" w:rsidRDefault="00524D68">
      <w:r>
        <w:t>Progress monitoring methods:</w:t>
      </w:r>
    </w:p>
    <w:p w14:paraId="3E1C8E6B" w14:textId="77777777" w:rsidR="00A21CF7" w:rsidRDefault="00524D68">
      <w:pPr>
        <w:pStyle w:val="ListBullet"/>
      </w:pPr>
      <w:r>
        <w:t>Milestone completion tracking</w:t>
      </w:r>
    </w:p>
    <w:p w14:paraId="6890721B" w14:textId="77777777" w:rsidR="00A21CF7" w:rsidRDefault="00524D68">
      <w:pPr>
        <w:pStyle w:val="ListBullet"/>
      </w:pPr>
      <w:r>
        <w:t>Task assignment and completion checking</w:t>
      </w:r>
    </w:p>
    <w:p w14:paraId="08765F29" w14:textId="77777777" w:rsidR="00A21CF7" w:rsidRDefault="00524D68">
      <w:pPr>
        <w:pStyle w:val="ListBullet"/>
      </w:pPr>
      <w:r>
        <w:t>Weekly or regular project discussion [TO CONFIRM]</w:t>
      </w:r>
    </w:p>
    <w:p w14:paraId="402D6A35" w14:textId="77777777" w:rsidR="00A21CF7" w:rsidRDefault="00524D68">
      <w:pPr>
        <w:pStyle w:val="ListBullet"/>
      </w:pPr>
      <w:r>
        <w:t>Report section progress checking</w:t>
      </w:r>
    </w:p>
    <w:p w14:paraId="29504394" w14:textId="77777777" w:rsidR="00A21CF7" w:rsidRDefault="00524D68">
      <w:pPr>
        <w:pStyle w:val="ListBullet"/>
      </w:pPr>
      <w:r>
        <w:t>Source code progress checking</w:t>
      </w:r>
    </w:p>
    <w:p w14:paraId="073D53D2" w14:textId="77777777" w:rsidR="00A21CF7" w:rsidRDefault="00524D68">
      <w:pPr>
        <w:pStyle w:val="ListBullet"/>
      </w:pPr>
      <w:r>
        <w:t>Testing progress checking</w:t>
      </w:r>
    </w:p>
    <w:p w14:paraId="56C5449A" w14:textId="77777777" w:rsidR="00A21CF7" w:rsidRDefault="00524D68">
      <w:r>
        <w:t>Evidence to insert:</w:t>
      </w:r>
    </w:p>
    <w:p w14:paraId="68E5B351" w14:textId="77777777" w:rsidR="00A21CF7" w:rsidRDefault="00524D68">
      <w:pPr>
        <w:pStyle w:val="ListBullet"/>
      </w:pPr>
      <w:r>
        <w:t>[Insert Notion progress tracker screenshot]</w:t>
      </w:r>
    </w:p>
    <w:p w14:paraId="4F1D0F6E" w14:textId="77777777" w:rsidR="00A21CF7" w:rsidRDefault="00524D68">
      <w:pPr>
        <w:pStyle w:val="ListBullet"/>
      </w:pPr>
      <w:r>
        <w:t>[Insert task assignment/completion screenshot]</w:t>
      </w:r>
    </w:p>
    <w:p w14:paraId="28E5C31B" w14:textId="77777777" w:rsidR="00A21CF7" w:rsidRDefault="00524D68">
      <w:pPr>
        <w:pStyle w:val="ListBullet"/>
      </w:pPr>
      <w:r>
        <w:t>[Insert meeting minutes or discussion notes]</w:t>
      </w:r>
    </w:p>
    <w:p w14:paraId="117ABBFA" w14:textId="77777777" w:rsidR="00A21CF7" w:rsidRDefault="00524D68">
      <w:pPr>
        <w:pStyle w:val="ListBullet"/>
      </w:pPr>
      <w:r>
        <w:t>[Insert GitHub commit/history screenshot if available]</w:t>
      </w:r>
    </w:p>
    <w:p w14:paraId="2C8A1F24" w14:textId="77777777" w:rsidR="00A21CF7" w:rsidRDefault="00524D68">
      <w:pPr>
        <w:pStyle w:val="ListBullet"/>
      </w:pPr>
      <w:r>
        <w:t>[Insert progress report evidence if available]</w:t>
      </w:r>
    </w:p>
    <w:p w14:paraId="49D98032" w14:textId="77777777" w:rsidR="00A21CF7" w:rsidRDefault="00524D68">
      <w:pPr>
        <w:pStyle w:val="Heading2"/>
      </w:pPr>
      <w:r>
        <w:rPr>
          <w:rFonts w:ascii="Times New Roman" w:hAnsi="Times New Roman"/>
        </w:rPr>
        <w:t>8.5 Team Roles and Collaboration</w:t>
      </w:r>
    </w:p>
    <w:tbl>
      <w:tblPr>
        <w:tblStyle w:val="TableGrid"/>
        <w:tblW w:w="0" w:type="auto"/>
        <w:tblLook w:val="04A0" w:firstRow="1" w:lastRow="0" w:firstColumn="1" w:lastColumn="0" w:noHBand="0" w:noVBand="1"/>
      </w:tblPr>
      <w:tblGrid>
        <w:gridCol w:w="3120"/>
        <w:gridCol w:w="3120"/>
        <w:gridCol w:w="3120"/>
      </w:tblGrid>
      <w:tr w:rsidR="00A21CF7" w14:paraId="10999312" w14:textId="77777777">
        <w:tc>
          <w:tcPr>
            <w:tcW w:w="3120" w:type="dxa"/>
          </w:tcPr>
          <w:p w14:paraId="3817C905" w14:textId="77777777" w:rsidR="00A21CF7" w:rsidRDefault="00524D68">
            <w:r>
              <w:rPr>
                <w:b/>
                <w:sz w:val="20"/>
              </w:rPr>
              <w:t>Role</w:t>
            </w:r>
          </w:p>
        </w:tc>
        <w:tc>
          <w:tcPr>
            <w:tcW w:w="3120" w:type="dxa"/>
          </w:tcPr>
          <w:p w14:paraId="038789E8" w14:textId="77777777" w:rsidR="00A21CF7" w:rsidRDefault="00524D68">
            <w:r>
              <w:rPr>
                <w:b/>
                <w:sz w:val="20"/>
              </w:rPr>
              <w:t>Responsibility</w:t>
            </w:r>
          </w:p>
        </w:tc>
        <w:tc>
          <w:tcPr>
            <w:tcW w:w="3120" w:type="dxa"/>
          </w:tcPr>
          <w:p w14:paraId="01C22888" w14:textId="77777777" w:rsidR="00A21CF7" w:rsidRDefault="00524D68">
            <w:r>
              <w:rPr>
                <w:b/>
                <w:sz w:val="20"/>
              </w:rPr>
              <w:t>Assigned Member</w:t>
            </w:r>
          </w:p>
        </w:tc>
      </w:tr>
      <w:tr w:rsidR="00A21CF7" w14:paraId="1341F82D" w14:textId="77777777">
        <w:tc>
          <w:tcPr>
            <w:tcW w:w="3120" w:type="dxa"/>
          </w:tcPr>
          <w:p w14:paraId="6EABCCB7" w14:textId="77777777" w:rsidR="00A21CF7" w:rsidRDefault="00524D68">
            <w:r>
              <w:rPr>
                <w:sz w:val="20"/>
              </w:rPr>
              <w:t>Project Manager / Leader</w:t>
            </w:r>
          </w:p>
        </w:tc>
        <w:tc>
          <w:tcPr>
            <w:tcW w:w="3120" w:type="dxa"/>
          </w:tcPr>
          <w:p w14:paraId="4FD97BA5" w14:textId="77777777" w:rsidR="00A21CF7" w:rsidRDefault="00524D68">
            <w:r>
              <w:rPr>
                <w:sz w:val="20"/>
              </w:rPr>
              <w:t>Coordinate work, assign tasks, manage timeline, compile report.</w:t>
            </w:r>
          </w:p>
        </w:tc>
        <w:tc>
          <w:tcPr>
            <w:tcW w:w="3120" w:type="dxa"/>
          </w:tcPr>
          <w:p w14:paraId="656949D2" w14:textId="77777777" w:rsidR="00A21CF7" w:rsidRDefault="00524D68">
            <w:r>
              <w:rPr>
                <w:sz w:val="20"/>
              </w:rPr>
              <w:t>[TO CONFIRM member name]</w:t>
            </w:r>
          </w:p>
        </w:tc>
      </w:tr>
      <w:tr w:rsidR="00A21CF7" w14:paraId="4E56395E" w14:textId="77777777">
        <w:tc>
          <w:tcPr>
            <w:tcW w:w="3120" w:type="dxa"/>
          </w:tcPr>
          <w:p w14:paraId="64DA85A0" w14:textId="77777777" w:rsidR="00A21CF7" w:rsidRDefault="00524D68">
            <w:r>
              <w:rPr>
                <w:sz w:val="20"/>
              </w:rPr>
              <w:lastRenderedPageBreak/>
              <w:t>Backend Developer</w:t>
            </w:r>
          </w:p>
        </w:tc>
        <w:tc>
          <w:tcPr>
            <w:tcW w:w="3120" w:type="dxa"/>
          </w:tcPr>
          <w:p w14:paraId="2E453C91" w14:textId="77777777" w:rsidR="00A21CF7" w:rsidRDefault="00524D68">
            <w:r>
              <w:rPr>
                <w:sz w:val="20"/>
              </w:rPr>
              <w:t>Authentication, database, server-side logic, API, application processing.</w:t>
            </w:r>
          </w:p>
        </w:tc>
        <w:tc>
          <w:tcPr>
            <w:tcW w:w="3120" w:type="dxa"/>
          </w:tcPr>
          <w:p w14:paraId="313160AA" w14:textId="77777777" w:rsidR="00A21CF7" w:rsidRDefault="00524D68">
            <w:r>
              <w:rPr>
                <w:sz w:val="20"/>
              </w:rPr>
              <w:t>[Backend member to add backend task progress]</w:t>
            </w:r>
          </w:p>
        </w:tc>
      </w:tr>
      <w:tr w:rsidR="00A21CF7" w14:paraId="5977C505" w14:textId="77777777">
        <w:tc>
          <w:tcPr>
            <w:tcW w:w="3120" w:type="dxa"/>
          </w:tcPr>
          <w:p w14:paraId="5CE39C4B" w14:textId="77777777" w:rsidR="00A21CF7" w:rsidRDefault="00524D68">
            <w:r>
              <w:rPr>
                <w:sz w:val="20"/>
              </w:rPr>
              <w:t>Frontend Developer</w:t>
            </w:r>
          </w:p>
        </w:tc>
        <w:tc>
          <w:tcPr>
            <w:tcW w:w="3120" w:type="dxa"/>
          </w:tcPr>
          <w:p w14:paraId="22EFDE96" w14:textId="77777777" w:rsidR="00A21CF7" w:rsidRDefault="00524D68">
            <w:r>
              <w:rPr>
                <w:sz w:val="20"/>
              </w:rPr>
              <w:t>User interface for Applicant, HR/Admin, and Manager.</w:t>
            </w:r>
          </w:p>
        </w:tc>
        <w:tc>
          <w:tcPr>
            <w:tcW w:w="3120" w:type="dxa"/>
          </w:tcPr>
          <w:p w14:paraId="673AE533" w14:textId="77777777" w:rsidR="00A21CF7" w:rsidRDefault="00524D68">
            <w:r>
              <w:rPr>
                <w:sz w:val="20"/>
              </w:rPr>
              <w:t>[Frontend member to verify UI/UX explanation]</w:t>
            </w:r>
          </w:p>
        </w:tc>
      </w:tr>
      <w:tr w:rsidR="00A21CF7" w14:paraId="38EC6E15" w14:textId="77777777">
        <w:tc>
          <w:tcPr>
            <w:tcW w:w="3120" w:type="dxa"/>
          </w:tcPr>
          <w:p w14:paraId="62CE3571" w14:textId="77777777" w:rsidR="00A21CF7" w:rsidRDefault="00524D68">
            <w:r>
              <w:rPr>
                <w:sz w:val="20"/>
              </w:rPr>
              <w:t>Tester / Documentation Lead</w:t>
            </w:r>
          </w:p>
        </w:tc>
        <w:tc>
          <w:tcPr>
            <w:tcW w:w="3120" w:type="dxa"/>
          </w:tcPr>
          <w:p w14:paraId="1BE52E15" w14:textId="77777777" w:rsidR="00A21CF7" w:rsidRDefault="00524D68">
            <w:r>
              <w:rPr>
                <w:sz w:val="20"/>
              </w:rPr>
              <w:t>Test cases, test results, report support, final checking.</w:t>
            </w:r>
          </w:p>
        </w:tc>
        <w:tc>
          <w:tcPr>
            <w:tcW w:w="3120" w:type="dxa"/>
          </w:tcPr>
          <w:p w14:paraId="4225A309" w14:textId="77777777" w:rsidR="00A21CF7" w:rsidRDefault="00524D68">
            <w:r>
              <w:rPr>
                <w:sz w:val="20"/>
              </w:rPr>
              <w:t>[Tester to add testing task progress]</w:t>
            </w:r>
          </w:p>
        </w:tc>
      </w:tr>
    </w:tbl>
    <w:p w14:paraId="6147DEFD" w14:textId="77777777" w:rsidR="00A21CF7" w:rsidRDefault="00A21CF7"/>
    <w:p w14:paraId="1D427511" w14:textId="77777777" w:rsidR="00A21CF7" w:rsidRDefault="00524D68">
      <w:r>
        <w:t>Work allocation:</w:t>
      </w:r>
    </w:p>
    <w:tbl>
      <w:tblPr>
        <w:tblStyle w:val="TableGrid"/>
        <w:tblW w:w="0" w:type="auto"/>
        <w:tblLook w:val="04A0" w:firstRow="1" w:lastRow="0" w:firstColumn="1" w:lastColumn="0" w:noHBand="0" w:noVBand="1"/>
      </w:tblPr>
      <w:tblGrid>
        <w:gridCol w:w="3120"/>
        <w:gridCol w:w="3120"/>
        <w:gridCol w:w="3120"/>
      </w:tblGrid>
      <w:tr w:rsidR="00A21CF7" w14:paraId="3CF7ED2B" w14:textId="77777777">
        <w:tc>
          <w:tcPr>
            <w:tcW w:w="3120" w:type="dxa"/>
          </w:tcPr>
          <w:p w14:paraId="1991C8E5" w14:textId="77777777" w:rsidR="00A21CF7" w:rsidRDefault="00524D68">
            <w:r>
              <w:rPr>
                <w:b/>
                <w:sz w:val="20"/>
              </w:rPr>
              <w:t>Task Area</w:t>
            </w:r>
          </w:p>
        </w:tc>
        <w:tc>
          <w:tcPr>
            <w:tcW w:w="3120" w:type="dxa"/>
          </w:tcPr>
          <w:p w14:paraId="08D4CA1E" w14:textId="77777777" w:rsidR="00A21CF7" w:rsidRDefault="00524D68">
            <w:r>
              <w:rPr>
                <w:b/>
                <w:sz w:val="20"/>
              </w:rPr>
              <w:t>Member</w:t>
            </w:r>
          </w:p>
        </w:tc>
        <w:tc>
          <w:tcPr>
            <w:tcW w:w="3120" w:type="dxa"/>
          </w:tcPr>
          <w:p w14:paraId="665A9AF7" w14:textId="77777777" w:rsidR="00A21CF7" w:rsidRDefault="00524D68">
            <w:r>
              <w:rPr>
                <w:b/>
                <w:sz w:val="20"/>
              </w:rPr>
              <w:t>Progress / Evidence</w:t>
            </w:r>
          </w:p>
        </w:tc>
      </w:tr>
      <w:tr w:rsidR="00A21CF7" w14:paraId="4094D1A6" w14:textId="77777777">
        <w:tc>
          <w:tcPr>
            <w:tcW w:w="3120" w:type="dxa"/>
          </w:tcPr>
          <w:p w14:paraId="0E5252A1" w14:textId="77777777" w:rsidR="00A21CF7" w:rsidRDefault="00524D68">
            <w:r>
              <w:rPr>
                <w:sz w:val="20"/>
              </w:rPr>
              <w:t>Requirements and report compilation</w:t>
            </w:r>
          </w:p>
        </w:tc>
        <w:tc>
          <w:tcPr>
            <w:tcW w:w="3120" w:type="dxa"/>
          </w:tcPr>
          <w:p w14:paraId="0738B353" w14:textId="77777777" w:rsidR="00A21CF7" w:rsidRDefault="00524D68">
            <w:r>
              <w:rPr>
                <w:sz w:val="20"/>
              </w:rPr>
              <w:t>[TO CONFIRM]</w:t>
            </w:r>
          </w:p>
        </w:tc>
        <w:tc>
          <w:tcPr>
            <w:tcW w:w="3120" w:type="dxa"/>
          </w:tcPr>
          <w:p w14:paraId="2544198C" w14:textId="77777777" w:rsidR="00A21CF7" w:rsidRDefault="00524D68">
            <w:r>
              <w:rPr>
                <w:sz w:val="20"/>
              </w:rPr>
              <w:t>[Insert task distribution screenshot]</w:t>
            </w:r>
          </w:p>
        </w:tc>
      </w:tr>
      <w:tr w:rsidR="00A21CF7" w14:paraId="4C201163" w14:textId="77777777">
        <w:tc>
          <w:tcPr>
            <w:tcW w:w="3120" w:type="dxa"/>
          </w:tcPr>
          <w:p w14:paraId="283B9337" w14:textId="77777777" w:rsidR="00A21CF7" w:rsidRDefault="00524D68">
            <w:r>
              <w:rPr>
                <w:sz w:val="20"/>
              </w:rPr>
              <w:t>Frontend implementation</w:t>
            </w:r>
          </w:p>
        </w:tc>
        <w:tc>
          <w:tcPr>
            <w:tcW w:w="3120" w:type="dxa"/>
          </w:tcPr>
          <w:p w14:paraId="108B6A84" w14:textId="77777777" w:rsidR="00A21CF7" w:rsidRDefault="00524D68">
            <w:r>
              <w:rPr>
                <w:sz w:val="20"/>
              </w:rPr>
              <w:t>[TO CONFIRM]</w:t>
            </w:r>
          </w:p>
        </w:tc>
        <w:tc>
          <w:tcPr>
            <w:tcW w:w="3120" w:type="dxa"/>
          </w:tcPr>
          <w:p w14:paraId="4F821302" w14:textId="77777777" w:rsidR="00A21CF7" w:rsidRDefault="00524D68">
            <w:r>
              <w:rPr>
                <w:sz w:val="20"/>
              </w:rPr>
              <w:t>React/Vite frontend prototype created.</w:t>
            </w:r>
          </w:p>
        </w:tc>
      </w:tr>
      <w:tr w:rsidR="00A21CF7" w14:paraId="109FA0E6" w14:textId="77777777">
        <w:tc>
          <w:tcPr>
            <w:tcW w:w="3120" w:type="dxa"/>
          </w:tcPr>
          <w:p w14:paraId="0547DEC2" w14:textId="77777777" w:rsidR="00A21CF7" w:rsidRDefault="00524D68">
            <w:r>
              <w:rPr>
                <w:sz w:val="20"/>
              </w:rPr>
              <w:t>Backend implementation</w:t>
            </w:r>
          </w:p>
        </w:tc>
        <w:tc>
          <w:tcPr>
            <w:tcW w:w="3120" w:type="dxa"/>
          </w:tcPr>
          <w:p w14:paraId="31395926" w14:textId="77777777" w:rsidR="00A21CF7" w:rsidRDefault="00524D68">
            <w:r>
              <w:rPr>
                <w:sz w:val="20"/>
              </w:rPr>
              <w:t>[TO CONFIRM]</w:t>
            </w:r>
          </w:p>
        </w:tc>
        <w:tc>
          <w:tcPr>
            <w:tcW w:w="3120" w:type="dxa"/>
          </w:tcPr>
          <w:p w14:paraId="001DC1C7" w14:textId="77777777" w:rsidR="00A21CF7" w:rsidRDefault="00524D68">
            <w:r>
              <w:rPr>
                <w:sz w:val="20"/>
              </w:rPr>
              <w:t>[Backend member to add backend task progress]</w:t>
            </w:r>
          </w:p>
        </w:tc>
      </w:tr>
      <w:tr w:rsidR="00A21CF7" w14:paraId="13CEF4CF" w14:textId="77777777">
        <w:tc>
          <w:tcPr>
            <w:tcW w:w="3120" w:type="dxa"/>
          </w:tcPr>
          <w:p w14:paraId="56EC5479" w14:textId="77777777" w:rsidR="00A21CF7" w:rsidRDefault="00524D68">
            <w:r>
              <w:rPr>
                <w:sz w:val="20"/>
              </w:rPr>
              <w:t>Testing</w:t>
            </w:r>
          </w:p>
        </w:tc>
        <w:tc>
          <w:tcPr>
            <w:tcW w:w="3120" w:type="dxa"/>
          </w:tcPr>
          <w:p w14:paraId="437181A7" w14:textId="77777777" w:rsidR="00A21CF7" w:rsidRDefault="00524D68">
            <w:r>
              <w:rPr>
                <w:sz w:val="20"/>
              </w:rPr>
              <w:t>[TO CONFIRM]</w:t>
            </w:r>
          </w:p>
        </w:tc>
        <w:tc>
          <w:tcPr>
            <w:tcW w:w="3120" w:type="dxa"/>
          </w:tcPr>
          <w:p w14:paraId="7487AB99" w14:textId="77777777" w:rsidR="00A21CF7" w:rsidRDefault="00524D68">
            <w:r>
              <w:rPr>
                <w:sz w:val="20"/>
              </w:rPr>
              <w:t>[Tester to add testing task progress]</w:t>
            </w:r>
          </w:p>
        </w:tc>
      </w:tr>
      <w:tr w:rsidR="00A21CF7" w14:paraId="2A61B7EC" w14:textId="77777777">
        <w:tc>
          <w:tcPr>
            <w:tcW w:w="3120" w:type="dxa"/>
          </w:tcPr>
          <w:p w14:paraId="05927628" w14:textId="77777777" w:rsidR="00A21CF7" w:rsidRDefault="00524D68">
            <w:r>
              <w:rPr>
                <w:sz w:val="20"/>
              </w:rPr>
              <w:t>Presentation slides/video</w:t>
            </w:r>
          </w:p>
        </w:tc>
        <w:tc>
          <w:tcPr>
            <w:tcW w:w="3120" w:type="dxa"/>
          </w:tcPr>
          <w:p w14:paraId="5ECB7E8C" w14:textId="77777777" w:rsidR="00A21CF7" w:rsidRDefault="00524D68">
            <w:r>
              <w:rPr>
                <w:sz w:val="20"/>
              </w:rPr>
              <w:t>[TO CONFIRM]</w:t>
            </w:r>
          </w:p>
        </w:tc>
        <w:tc>
          <w:tcPr>
            <w:tcW w:w="3120" w:type="dxa"/>
          </w:tcPr>
          <w:p w14:paraId="3FC2AC88" w14:textId="77777777" w:rsidR="00A21CF7" w:rsidRDefault="00524D68">
            <w:r>
              <w:rPr>
                <w:sz w:val="20"/>
              </w:rPr>
              <w:t>[TO CONFIRM]</w:t>
            </w:r>
          </w:p>
        </w:tc>
      </w:tr>
    </w:tbl>
    <w:p w14:paraId="01D99C66" w14:textId="77777777" w:rsidR="00A21CF7" w:rsidRDefault="00A21CF7"/>
    <w:p w14:paraId="1451A95C" w14:textId="77777777" w:rsidR="00A21CF7" w:rsidRDefault="00524D68">
      <w:r>
        <w:t>Communication and collaboration tools:</w:t>
      </w:r>
    </w:p>
    <w:p w14:paraId="1BDAD9A9" w14:textId="77777777" w:rsidR="00A21CF7" w:rsidRDefault="00524D68">
      <w:pPr>
        <w:pStyle w:val="ListBullet"/>
      </w:pPr>
      <w:r>
        <w:t>Notion: project notes, requirements, progress tracking, and draft documentation</w:t>
      </w:r>
    </w:p>
    <w:p w14:paraId="35DCEB75" w14:textId="77777777" w:rsidR="00A21CF7" w:rsidRDefault="00524D68">
      <w:pPr>
        <w:pStyle w:val="ListBullet"/>
      </w:pPr>
      <w:r>
        <w:t>WhatsApp/Discord/Microsoft Teams: team discussion [TO CONFIRM exact tool]</w:t>
      </w:r>
    </w:p>
    <w:p w14:paraId="7741B0C8" w14:textId="77777777" w:rsidR="00A21CF7" w:rsidRDefault="00524D68">
      <w:pPr>
        <w:pStyle w:val="ListBullet"/>
      </w:pPr>
      <w:r>
        <w:t>OneDrive/Google Drive: file sharing [TO CONFIRM]</w:t>
      </w:r>
    </w:p>
    <w:p w14:paraId="2E27DB39" w14:textId="77777777" w:rsidR="00A21CF7" w:rsidRDefault="00524D68">
      <w:pPr>
        <w:pStyle w:val="ListBullet"/>
      </w:pPr>
      <w:r>
        <w:t>GitHub: source code version control [TO CONFIRM if used]</w:t>
      </w:r>
    </w:p>
    <w:p w14:paraId="4A11E935" w14:textId="77777777" w:rsidR="00A21CF7" w:rsidRDefault="00524D68">
      <w:pPr>
        <w:pStyle w:val="ListBullet"/>
      </w:pPr>
      <w:r>
        <w:t>Google Meet/Microsoft Teams: online meetings [TO CONFIRM if used]</w:t>
      </w:r>
    </w:p>
    <w:p w14:paraId="2C2C6561" w14:textId="77777777" w:rsidR="00A21CF7" w:rsidRDefault="00524D68">
      <w:r>
        <w:t>Evidence to insert:</w:t>
      </w:r>
    </w:p>
    <w:p w14:paraId="3E3A0CE2" w14:textId="77777777" w:rsidR="00A21CF7" w:rsidRDefault="00524D68">
      <w:pPr>
        <w:pStyle w:val="ListBullet"/>
      </w:pPr>
      <w:r>
        <w:t>[Insert task distribution screenshot]</w:t>
      </w:r>
    </w:p>
    <w:p w14:paraId="540D215A" w14:textId="77777777" w:rsidR="00A21CF7" w:rsidRDefault="00524D68">
      <w:pPr>
        <w:pStyle w:val="ListBullet"/>
      </w:pPr>
      <w:r>
        <w:t>[Insert meeting/WhatsApp/Notion/GitHub evidence]</w:t>
      </w:r>
    </w:p>
    <w:p w14:paraId="16C55F13" w14:textId="77777777" w:rsidR="00A21CF7" w:rsidRDefault="00524D68">
      <w:pPr>
        <w:pStyle w:val="ListBullet"/>
      </w:pPr>
      <w:r>
        <w:t>[Backend member to add backend task progress]</w:t>
      </w:r>
    </w:p>
    <w:p w14:paraId="2CDD2C87" w14:textId="77777777" w:rsidR="00A21CF7" w:rsidRDefault="00524D68">
      <w:pPr>
        <w:pStyle w:val="ListBullet"/>
      </w:pPr>
      <w:r>
        <w:t>[Tester to add testing task progress]</w:t>
      </w:r>
    </w:p>
    <w:p w14:paraId="3C01FB9A" w14:textId="77777777" w:rsidR="00A21CF7" w:rsidRDefault="00524D68">
      <w:pPr>
        <w:pStyle w:val="Heading2"/>
      </w:pPr>
      <w:r>
        <w:rPr>
          <w:rFonts w:ascii="Times New Roman" w:hAnsi="Times New Roman"/>
        </w:rPr>
        <w:t>8.6 Risk Management</w:t>
      </w:r>
    </w:p>
    <w:tbl>
      <w:tblPr>
        <w:tblStyle w:val="TableGrid"/>
        <w:tblW w:w="0" w:type="auto"/>
        <w:tblLook w:val="04A0" w:firstRow="1" w:lastRow="0" w:firstColumn="1" w:lastColumn="0" w:noHBand="0" w:noVBand="1"/>
      </w:tblPr>
      <w:tblGrid>
        <w:gridCol w:w="1560"/>
        <w:gridCol w:w="1560"/>
        <w:gridCol w:w="1560"/>
        <w:gridCol w:w="1560"/>
        <w:gridCol w:w="1694"/>
        <w:gridCol w:w="1560"/>
      </w:tblGrid>
      <w:tr w:rsidR="00A21CF7" w14:paraId="3533E1D3" w14:textId="77777777">
        <w:tc>
          <w:tcPr>
            <w:tcW w:w="1560" w:type="dxa"/>
          </w:tcPr>
          <w:p w14:paraId="331E2481" w14:textId="77777777" w:rsidR="00A21CF7" w:rsidRDefault="00524D68">
            <w:r>
              <w:rPr>
                <w:b/>
                <w:sz w:val="20"/>
              </w:rPr>
              <w:t>Risk ID</w:t>
            </w:r>
          </w:p>
        </w:tc>
        <w:tc>
          <w:tcPr>
            <w:tcW w:w="1560" w:type="dxa"/>
          </w:tcPr>
          <w:p w14:paraId="266B2F5F" w14:textId="77777777" w:rsidR="00A21CF7" w:rsidRDefault="00524D68">
            <w:r>
              <w:rPr>
                <w:b/>
                <w:sz w:val="20"/>
              </w:rPr>
              <w:t>Risk</w:t>
            </w:r>
          </w:p>
        </w:tc>
        <w:tc>
          <w:tcPr>
            <w:tcW w:w="1560" w:type="dxa"/>
          </w:tcPr>
          <w:p w14:paraId="7905266D" w14:textId="77777777" w:rsidR="00A21CF7" w:rsidRDefault="00524D68">
            <w:r>
              <w:rPr>
                <w:b/>
                <w:sz w:val="20"/>
              </w:rPr>
              <w:t>Probability</w:t>
            </w:r>
          </w:p>
        </w:tc>
        <w:tc>
          <w:tcPr>
            <w:tcW w:w="1560" w:type="dxa"/>
          </w:tcPr>
          <w:p w14:paraId="55A01869" w14:textId="77777777" w:rsidR="00A21CF7" w:rsidRDefault="00524D68">
            <w:r>
              <w:rPr>
                <w:b/>
                <w:sz w:val="20"/>
              </w:rPr>
              <w:t>Impact</w:t>
            </w:r>
          </w:p>
        </w:tc>
        <w:tc>
          <w:tcPr>
            <w:tcW w:w="1560" w:type="dxa"/>
          </w:tcPr>
          <w:p w14:paraId="79D554E0" w14:textId="77777777" w:rsidR="00A21CF7" w:rsidRDefault="00524D68">
            <w:r>
              <w:rPr>
                <w:b/>
                <w:sz w:val="20"/>
              </w:rPr>
              <w:t>Mitigation</w:t>
            </w:r>
          </w:p>
        </w:tc>
        <w:tc>
          <w:tcPr>
            <w:tcW w:w="1560" w:type="dxa"/>
          </w:tcPr>
          <w:p w14:paraId="08260253" w14:textId="77777777" w:rsidR="00A21CF7" w:rsidRDefault="00524D68">
            <w:r>
              <w:rPr>
                <w:b/>
                <w:sz w:val="20"/>
              </w:rPr>
              <w:t>Owner</w:t>
            </w:r>
          </w:p>
        </w:tc>
      </w:tr>
      <w:tr w:rsidR="00A21CF7" w14:paraId="3D899E0C" w14:textId="77777777">
        <w:tc>
          <w:tcPr>
            <w:tcW w:w="1560" w:type="dxa"/>
          </w:tcPr>
          <w:p w14:paraId="226B33EC" w14:textId="77777777" w:rsidR="00A21CF7" w:rsidRDefault="00524D68">
            <w:r>
              <w:rPr>
                <w:sz w:val="20"/>
              </w:rPr>
              <w:t>R01</w:t>
            </w:r>
          </w:p>
        </w:tc>
        <w:tc>
          <w:tcPr>
            <w:tcW w:w="1560" w:type="dxa"/>
          </w:tcPr>
          <w:p w14:paraId="05B3972A" w14:textId="77777777" w:rsidR="00A21CF7" w:rsidRDefault="00524D68">
            <w:r>
              <w:rPr>
                <w:sz w:val="20"/>
              </w:rPr>
              <w:t>Backend integration may not be completed on time.</w:t>
            </w:r>
          </w:p>
        </w:tc>
        <w:tc>
          <w:tcPr>
            <w:tcW w:w="1560" w:type="dxa"/>
          </w:tcPr>
          <w:p w14:paraId="55BAE319" w14:textId="77777777" w:rsidR="00A21CF7" w:rsidRDefault="00524D68">
            <w:r>
              <w:rPr>
                <w:sz w:val="20"/>
              </w:rPr>
              <w:t>High</w:t>
            </w:r>
          </w:p>
        </w:tc>
        <w:tc>
          <w:tcPr>
            <w:tcW w:w="1560" w:type="dxa"/>
          </w:tcPr>
          <w:p w14:paraId="7DA722CD" w14:textId="77777777" w:rsidR="00A21CF7" w:rsidRDefault="00524D68">
            <w:r>
              <w:rPr>
                <w:sz w:val="20"/>
              </w:rPr>
              <w:t>High</w:t>
            </w:r>
          </w:p>
        </w:tc>
        <w:tc>
          <w:tcPr>
            <w:tcW w:w="1560" w:type="dxa"/>
          </w:tcPr>
          <w:p w14:paraId="0FEF01D2" w14:textId="77777777" w:rsidR="00A21CF7" w:rsidRDefault="00524D68">
            <w:r>
              <w:rPr>
                <w:sz w:val="20"/>
              </w:rPr>
              <w:t>Keep frontend prototype working and document backend as pending.</w:t>
            </w:r>
          </w:p>
        </w:tc>
        <w:tc>
          <w:tcPr>
            <w:tcW w:w="1560" w:type="dxa"/>
          </w:tcPr>
          <w:p w14:paraId="5F2585C4" w14:textId="77777777" w:rsidR="00A21CF7" w:rsidRDefault="00524D68">
            <w:r>
              <w:rPr>
                <w:sz w:val="20"/>
              </w:rPr>
              <w:t>[TO CONFIRM owner]</w:t>
            </w:r>
          </w:p>
        </w:tc>
      </w:tr>
      <w:tr w:rsidR="00A21CF7" w14:paraId="69AE1FB8" w14:textId="77777777">
        <w:tc>
          <w:tcPr>
            <w:tcW w:w="1560" w:type="dxa"/>
          </w:tcPr>
          <w:p w14:paraId="63811723" w14:textId="77777777" w:rsidR="00A21CF7" w:rsidRDefault="00524D68">
            <w:r>
              <w:rPr>
                <w:sz w:val="20"/>
              </w:rPr>
              <w:lastRenderedPageBreak/>
              <w:t>R02</w:t>
            </w:r>
          </w:p>
        </w:tc>
        <w:tc>
          <w:tcPr>
            <w:tcW w:w="1560" w:type="dxa"/>
          </w:tcPr>
          <w:p w14:paraId="6A617F51" w14:textId="77777777" w:rsidR="00A21CF7" w:rsidRDefault="00524D68">
            <w:r>
              <w:rPr>
                <w:sz w:val="20"/>
              </w:rPr>
              <w:t>Testing evidence may be incomplete before deadline.</w:t>
            </w:r>
          </w:p>
        </w:tc>
        <w:tc>
          <w:tcPr>
            <w:tcW w:w="1560" w:type="dxa"/>
          </w:tcPr>
          <w:p w14:paraId="395E2BF4" w14:textId="77777777" w:rsidR="00A21CF7" w:rsidRDefault="00524D68">
            <w:r>
              <w:rPr>
                <w:sz w:val="20"/>
              </w:rPr>
              <w:t>Medium</w:t>
            </w:r>
          </w:p>
        </w:tc>
        <w:tc>
          <w:tcPr>
            <w:tcW w:w="1560" w:type="dxa"/>
          </w:tcPr>
          <w:p w14:paraId="6CC90E33" w14:textId="77777777" w:rsidR="00A21CF7" w:rsidRDefault="00524D68">
            <w:r>
              <w:rPr>
                <w:sz w:val="20"/>
              </w:rPr>
              <w:t>High</w:t>
            </w:r>
          </w:p>
        </w:tc>
        <w:tc>
          <w:tcPr>
            <w:tcW w:w="1560" w:type="dxa"/>
          </w:tcPr>
          <w:p w14:paraId="78329D34" w14:textId="77777777" w:rsidR="00A21CF7" w:rsidRDefault="00524D68">
            <w:r>
              <w:rPr>
                <w:sz w:val="20"/>
              </w:rPr>
              <w:t>Prepare test case table early and capture screenshots during final testing.</w:t>
            </w:r>
          </w:p>
        </w:tc>
        <w:tc>
          <w:tcPr>
            <w:tcW w:w="1560" w:type="dxa"/>
          </w:tcPr>
          <w:p w14:paraId="48C5DCA2" w14:textId="77777777" w:rsidR="00A21CF7" w:rsidRDefault="00524D68">
            <w:r>
              <w:rPr>
                <w:sz w:val="20"/>
              </w:rPr>
              <w:t>[Tester]</w:t>
            </w:r>
          </w:p>
        </w:tc>
      </w:tr>
      <w:tr w:rsidR="00A21CF7" w14:paraId="662F6977" w14:textId="77777777">
        <w:tc>
          <w:tcPr>
            <w:tcW w:w="1560" w:type="dxa"/>
          </w:tcPr>
          <w:p w14:paraId="5803D31F" w14:textId="77777777" w:rsidR="00A21CF7" w:rsidRDefault="00524D68">
            <w:r>
              <w:rPr>
                <w:sz w:val="20"/>
              </w:rPr>
              <w:t>R03</w:t>
            </w:r>
          </w:p>
        </w:tc>
        <w:tc>
          <w:tcPr>
            <w:tcW w:w="1560" w:type="dxa"/>
          </w:tcPr>
          <w:p w14:paraId="25C74114" w14:textId="77777777" w:rsidR="00A21CF7" w:rsidRDefault="00524D68">
            <w:r>
              <w:rPr>
                <w:sz w:val="20"/>
              </w:rPr>
              <w:t>Missing diagrams or screenshots may reduce report completeness.</w:t>
            </w:r>
          </w:p>
        </w:tc>
        <w:tc>
          <w:tcPr>
            <w:tcW w:w="1560" w:type="dxa"/>
          </w:tcPr>
          <w:p w14:paraId="6818568F" w14:textId="77777777" w:rsidR="00A21CF7" w:rsidRDefault="00524D68">
            <w:r>
              <w:rPr>
                <w:sz w:val="20"/>
              </w:rPr>
              <w:t>Medium</w:t>
            </w:r>
          </w:p>
        </w:tc>
        <w:tc>
          <w:tcPr>
            <w:tcW w:w="1560" w:type="dxa"/>
          </w:tcPr>
          <w:p w14:paraId="08BD91EE" w14:textId="77777777" w:rsidR="00A21CF7" w:rsidRDefault="00524D68">
            <w:r>
              <w:rPr>
                <w:sz w:val="20"/>
              </w:rPr>
              <w:t>Medium</w:t>
            </w:r>
          </w:p>
        </w:tc>
        <w:tc>
          <w:tcPr>
            <w:tcW w:w="1560" w:type="dxa"/>
          </w:tcPr>
          <w:p w14:paraId="6B94131A" w14:textId="77777777" w:rsidR="00A21CF7" w:rsidRDefault="00524D68">
            <w:r>
              <w:rPr>
                <w:sz w:val="20"/>
              </w:rPr>
              <w:t>Use placeholders now and insert final images before submission.</w:t>
            </w:r>
          </w:p>
        </w:tc>
        <w:tc>
          <w:tcPr>
            <w:tcW w:w="1560" w:type="dxa"/>
          </w:tcPr>
          <w:p w14:paraId="2AADBCC4" w14:textId="77777777" w:rsidR="00A21CF7" w:rsidRDefault="00524D68">
            <w:r>
              <w:rPr>
                <w:sz w:val="20"/>
              </w:rPr>
              <w:t>[All members]</w:t>
            </w:r>
          </w:p>
        </w:tc>
      </w:tr>
      <w:tr w:rsidR="00A21CF7" w14:paraId="47DBE89C" w14:textId="77777777">
        <w:tc>
          <w:tcPr>
            <w:tcW w:w="1560" w:type="dxa"/>
          </w:tcPr>
          <w:p w14:paraId="43EDF843" w14:textId="77777777" w:rsidR="00A21CF7" w:rsidRDefault="00524D68">
            <w:r>
              <w:rPr>
                <w:sz w:val="20"/>
              </w:rPr>
              <w:t>R04</w:t>
            </w:r>
          </w:p>
        </w:tc>
        <w:tc>
          <w:tcPr>
            <w:tcW w:w="1560" w:type="dxa"/>
          </w:tcPr>
          <w:p w14:paraId="1B59E9C0" w14:textId="77777777" w:rsidR="00A21CF7" w:rsidRDefault="00524D68">
            <w:r>
              <w:rPr>
                <w:sz w:val="20"/>
              </w:rPr>
              <w:t>Similarity index may exceed allowed percentage.</w:t>
            </w:r>
          </w:p>
        </w:tc>
        <w:tc>
          <w:tcPr>
            <w:tcW w:w="1560" w:type="dxa"/>
          </w:tcPr>
          <w:p w14:paraId="63692232" w14:textId="77777777" w:rsidR="00A21CF7" w:rsidRDefault="00524D68">
            <w:r>
              <w:rPr>
                <w:sz w:val="20"/>
              </w:rPr>
              <w:t>Low</w:t>
            </w:r>
          </w:p>
        </w:tc>
        <w:tc>
          <w:tcPr>
            <w:tcW w:w="1560" w:type="dxa"/>
          </w:tcPr>
          <w:p w14:paraId="5351C1E3" w14:textId="77777777" w:rsidR="00A21CF7" w:rsidRDefault="00524D68">
            <w:r>
              <w:rPr>
                <w:sz w:val="20"/>
              </w:rPr>
              <w:t>High</w:t>
            </w:r>
          </w:p>
        </w:tc>
        <w:tc>
          <w:tcPr>
            <w:tcW w:w="1560" w:type="dxa"/>
          </w:tcPr>
          <w:p w14:paraId="0288069F" w14:textId="77777777" w:rsidR="00A21CF7" w:rsidRDefault="00524D68">
            <w:r>
              <w:rPr>
                <w:sz w:val="20"/>
              </w:rPr>
              <w:t>Paraphrase properly, cite sources, and review Turnitin/similarity result.</w:t>
            </w:r>
          </w:p>
        </w:tc>
        <w:tc>
          <w:tcPr>
            <w:tcW w:w="1560" w:type="dxa"/>
          </w:tcPr>
          <w:p w14:paraId="3772BD7B" w14:textId="77777777" w:rsidR="00A21CF7" w:rsidRDefault="00524D68">
            <w:r>
              <w:rPr>
                <w:sz w:val="20"/>
              </w:rPr>
              <w:t>[Leader]</w:t>
            </w:r>
          </w:p>
        </w:tc>
      </w:tr>
      <w:tr w:rsidR="00A21CF7" w14:paraId="0D1C64F8" w14:textId="77777777">
        <w:tc>
          <w:tcPr>
            <w:tcW w:w="1560" w:type="dxa"/>
          </w:tcPr>
          <w:p w14:paraId="5A7779BE" w14:textId="77777777" w:rsidR="00A21CF7" w:rsidRDefault="00524D68">
            <w:r>
              <w:rPr>
                <w:sz w:val="20"/>
              </w:rPr>
              <w:t>R05</w:t>
            </w:r>
          </w:p>
        </w:tc>
        <w:tc>
          <w:tcPr>
            <w:tcW w:w="1560" w:type="dxa"/>
          </w:tcPr>
          <w:p w14:paraId="34865C65" w14:textId="77777777" w:rsidR="00A21CF7" w:rsidRDefault="00524D68">
            <w:r>
              <w:rPr>
                <w:sz w:val="20"/>
              </w:rPr>
              <w:t>Team member may be unavailable near submission date.</w:t>
            </w:r>
          </w:p>
        </w:tc>
        <w:tc>
          <w:tcPr>
            <w:tcW w:w="1560" w:type="dxa"/>
          </w:tcPr>
          <w:p w14:paraId="21935786" w14:textId="77777777" w:rsidR="00A21CF7" w:rsidRDefault="00524D68">
            <w:r>
              <w:rPr>
                <w:sz w:val="20"/>
              </w:rPr>
              <w:t>Medium</w:t>
            </w:r>
          </w:p>
        </w:tc>
        <w:tc>
          <w:tcPr>
            <w:tcW w:w="1560" w:type="dxa"/>
          </w:tcPr>
          <w:p w14:paraId="2C917870" w14:textId="77777777" w:rsidR="00A21CF7" w:rsidRDefault="00524D68">
            <w:r>
              <w:rPr>
                <w:sz w:val="20"/>
              </w:rPr>
              <w:t>Medium</w:t>
            </w:r>
          </w:p>
        </w:tc>
        <w:tc>
          <w:tcPr>
            <w:tcW w:w="1560" w:type="dxa"/>
          </w:tcPr>
          <w:p w14:paraId="63C62279" w14:textId="77777777" w:rsidR="00A21CF7" w:rsidRDefault="00524D68">
            <w:r>
              <w:rPr>
                <w:sz w:val="20"/>
              </w:rPr>
              <w:t>Share files early and assign backup members for important sections.</w:t>
            </w:r>
          </w:p>
        </w:tc>
        <w:tc>
          <w:tcPr>
            <w:tcW w:w="1560" w:type="dxa"/>
          </w:tcPr>
          <w:p w14:paraId="4325683B" w14:textId="77777777" w:rsidR="00A21CF7" w:rsidRDefault="00524D68">
            <w:r>
              <w:rPr>
                <w:sz w:val="20"/>
              </w:rPr>
              <w:t>[TO CONFIRM owner]</w:t>
            </w:r>
          </w:p>
        </w:tc>
      </w:tr>
      <w:tr w:rsidR="00A21CF7" w14:paraId="1A1AAC24" w14:textId="77777777">
        <w:tc>
          <w:tcPr>
            <w:tcW w:w="1560" w:type="dxa"/>
          </w:tcPr>
          <w:p w14:paraId="155A4727" w14:textId="77777777" w:rsidR="00A21CF7" w:rsidRDefault="00524D68">
            <w:r>
              <w:rPr>
                <w:sz w:val="20"/>
              </w:rPr>
              <w:t>R06</w:t>
            </w:r>
          </w:p>
        </w:tc>
        <w:tc>
          <w:tcPr>
            <w:tcW w:w="1560" w:type="dxa"/>
          </w:tcPr>
          <w:p w14:paraId="43685A77" w14:textId="77777777" w:rsidR="00A21CF7" w:rsidRDefault="00524D68">
            <w:r>
              <w:rPr>
                <w:sz w:val="20"/>
              </w:rPr>
              <w:t>Requirement changes may affect completed work.</w:t>
            </w:r>
          </w:p>
        </w:tc>
        <w:tc>
          <w:tcPr>
            <w:tcW w:w="1560" w:type="dxa"/>
          </w:tcPr>
          <w:p w14:paraId="15636305" w14:textId="77777777" w:rsidR="00A21CF7" w:rsidRDefault="00524D68">
            <w:r>
              <w:rPr>
                <w:sz w:val="20"/>
              </w:rPr>
              <w:t>Low</w:t>
            </w:r>
          </w:p>
        </w:tc>
        <w:tc>
          <w:tcPr>
            <w:tcW w:w="1560" w:type="dxa"/>
          </w:tcPr>
          <w:p w14:paraId="20DA7DDA" w14:textId="77777777" w:rsidR="00A21CF7" w:rsidRDefault="00524D68">
            <w:r>
              <w:rPr>
                <w:sz w:val="20"/>
              </w:rPr>
              <w:t>Medium</w:t>
            </w:r>
          </w:p>
        </w:tc>
        <w:tc>
          <w:tcPr>
            <w:tcW w:w="1560" w:type="dxa"/>
          </w:tcPr>
          <w:p w14:paraId="791ACF29" w14:textId="77777777" w:rsidR="00A21CF7" w:rsidRDefault="00524D68">
            <w:r>
              <w:rPr>
                <w:sz w:val="20"/>
              </w:rPr>
              <w:t>Keep changes small and update report, diagrams, and test cases together.</w:t>
            </w:r>
          </w:p>
        </w:tc>
        <w:tc>
          <w:tcPr>
            <w:tcW w:w="1560" w:type="dxa"/>
          </w:tcPr>
          <w:p w14:paraId="148A563A" w14:textId="77777777" w:rsidR="00A21CF7" w:rsidRDefault="00524D68">
            <w:r>
              <w:rPr>
                <w:sz w:val="20"/>
              </w:rPr>
              <w:t>[Leader]</w:t>
            </w:r>
          </w:p>
        </w:tc>
      </w:tr>
    </w:tbl>
    <w:p w14:paraId="0C4A95FB" w14:textId="77777777" w:rsidR="00A21CF7" w:rsidRDefault="00A21CF7"/>
    <w:p w14:paraId="24687ACD" w14:textId="77777777" w:rsidR="00A21CF7" w:rsidRDefault="00524D68">
      <w:pPr>
        <w:pStyle w:val="Heading2"/>
      </w:pPr>
      <w:r>
        <w:rPr>
          <w:rFonts w:ascii="Times New Roman" w:hAnsi="Times New Roman"/>
        </w:rPr>
        <w:t>8.7 Project Estimation and Budget Planning</w:t>
      </w:r>
    </w:p>
    <w:p w14:paraId="573BE24A" w14:textId="77777777" w:rsidR="00A21CF7" w:rsidRDefault="00524D68">
      <w:r>
        <w:t>This section is added based on Lab 11 project management requirements. The estimation and budget are still draft values and must be checked by the project manager/member.</w:t>
      </w:r>
    </w:p>
    <w:p w14:paraId="2F65063A" w14:textId="77777777" w:rsidR="00A21CF7" w:rsidRDefault="00524D68">
      <w:pPr>
        <w:pStyle w:val="Heading3"/>
      </w:pPr>
      <w:r>
        <w:rPr>
          <w:rFonts w:ascii="Times New Roman" w:hAnsi="Times New Roman"/>
        </w:rPr>
        <w:t>8.7.1 Effort Estimation</w:t>
      </w:r>
    </w:p>
    <w:p w14:paraId="51ACB4A3" w14:textId="77777777" w:rsidR="00A21CF7" w:rsidRDefault="00524D68">
      <w:r>
        <w:t>The team can estimate project effort using person-hours. Since this is a student project, the cost can be shown as estimated effort instead of real salary cost.</w:t>
      </w:r>
    </w:p>
    <w:tbl>
      <w:tblPr>
        <w:tblStyle w:val="TableGrid"/>
        <w:tblW w:w="0" w:type="auto"/>
        <w:tblLook w:val="04A0" w:firstRow="1" w:lastRow="0" w:firstColumn="1" w:lastColumn="0" w:noHBand="0" w:noVBand="1"/>
      </w:tblPr>
      <w:tblGrid>
        <w:gridCol w:w="2340"/>
        <w:gridCol w:w="2340"/>
        <w:gridCol w:w="2340"/>
        <w:gridCol w:w="2340"/>
      </w:tblGrid>
      <w:tr w:rsidR="00A21CF7" w14:paraId="0AAA3AFE" w14:textId="77777777">
        <w:tc>
          <w:tcPr>
            <w:tcW w:w="2340" w:type="dxa"/>
          </w:tcPr>
          <w:p w14:paraId="699ABBB0" w14:textId="77777777" w:rsidR="00A21CF7" w:rsidRDefault="00524D68">
            <w:r>
              <w:rPr>
                <w:b/>
                <w:sz w:val="20"/>
              </w:rPr>
              <w:t>Activity</w:t>
            </w:r>
          </w:p>
        </w:tc>
        <w:tc>
          <w:tcPr>
            <w:tcW w:w="2340" w:type="dxa"/>
          </w:tcPr>
          <w:p w14:paraId="701F2D0B" w14:textId="77777777" w:rsidR="00A21CF7" w:rsidRDefault="00524D68">
            <w:r>
              <w:rPr>
                <w:b/>
                <w:sz w:val="20"/>
              </w:rPr>
              <w:t>Estimated Hours</w:t>
            </w:r>
          </w:p>
        </w:tc>
        <w:tc>
          <w:tcPr>
            <w:tcW w:w="2340" w:type="dxa"/>
          </w:tcPr>
          <w:p w14:paraId="77100497" w14:textId="77777777" w:rsidR="00A21CF7" w:rsidRDefault="00524D68">
            <w:r>
              <w:rPr>
                <w:b/>
                <w:sz w:val="20"/>
              </w:rPr>
              <w:t>Member / Role</w:t>
            </w:r>
          </w:p>
        </w:tc>
        <w:tc>
          <w:tcPr>
            <w:tcW w:w="2340" w:type="dxa"/>
          </w:tcPr>
          <w:p w14:paraId="3C8D0FF7" w14:textId="77777777" w:rsidR="00A21CF7" w:rsidRDefault="00524D68">
            <w:r>
              <w:rPr>
                <w:b/>
                <w:sz w:val="20"/>
              </w:rPr>
              <w:t>Status</w:t>
            </w:r>
          </w:p>
        </w:tc>
      </w:tr>
      <w:tr w:rsidR="00A21CF7" w14:paraId="32647F1D" w14:textId="77777777">
        <w:tc>
          <w:tcPr>
            <w:tcW w:w="2340" w:type="dxa"/>
          </w:tcPr>
          <w:p w14:paraId="3FA5E7F5" w14:textId="77777777" w:rsidR="00A21CF7" w:rsidRDefault="00524D68">
            <w:r>
              <w:rPr>
                <w:sz w:val="20"/>
              </w:rPr>
              <w:t>Requirements and documentation</w:t>
            </w:r>
          </w:p>
        </w:tc>
        <w:tc>
          <w:tcPr>
            <w:tcW w:w="2340" w:type="dxa"/>
          </w:tcPr>
          <w:p w14:paraId="5AC078FF" w14:textId="77777777" w:rsidR="00A21CF7" w:rsidRDefault="00524D68">
            <w:r>
              <w:rPr>
                <w:sz w:val="20"/>
              </w:rPr>
              <w:t>[TO CONFIRM]</w:t>
            </w:r>
          </w:p>
        </w:tc>
        <w:tc>
          <w:tcPr>
            <w:tcW w:w="2340" w:type="dxa"/>
          </w:tcPr>
          <w:p w14:paraId="24EEA40F" w14:textId="77777777" w:rsidR="00A21CF7" w:rsidRDefault="00524D68">
            <w:r>
              <w:rPr>
                <w:sz w:val="20"/>
              </w:rPr>
              <w:t>Leader / Documentation</w:t>
            </w:r>
          </w:p>
        </w:tc>
        <w:tc>
          <w:tcPr>
            <w:tcW w:w="2340" w:type="dxa"/>
          </w:tcPr>
          <w:p w14:paraId="7218899F" w14:textId="77777777" w:rsidR="00A21CF7" w:rsidRDefault="00524D68">
            <w:r>
              <w:rPr>
                <w:sz w:val="20"/>
              </w:rPr>
              <w:t>[Pending verification]</w:t>
            </w:r>
          </w:p>
        </w:tc>
      </w:tr>
      <w:tr w:rsidR="00A21CF7" w14:paraId="0F2690C5" w14:textId="77777777">
        <w:tc>
          <w:tcPr>
            <w:tcW w:w="2340" w:type="dxa"/>
          </w:tcPr>
          <w:p w14:paraId="546D5A2B" w14:textId="77777777" w:rsidR="00A21CF7" w:rsidRDefault="00524D68">
            <w:r>
              <w:rPr>
                <w:sz w:val="20"/>
              </w:rPr>
              <w:t>UI/UX and frontend development</w:t>
            </w:r>
          </w:p>
        </w:tc>
        <w:tc>
          <w:tcPr>
            <w:tcW w:w="2340" w:type="dxa"/>
          </w:tcPr>
          <w:p w14:paraId="02290D46" w14:textId="77777777" w:rsidR="00A21CF7" w:rsidRDefault="00524D68">
            <w:r>
              <w:rPr>
                <w:sz w:val="20"/>
              </w:rPr>
              <w:t>[TO CONFIRM]</w:t>
            </w:r>
          </w:p>
        </w:tc>
        <w:tc>
          <w:tcPr>
            <w:tcW w:w="2340" w:type="dxa"/>
          </w:tcPr>
          <w:p w14:paraId="7BEEEE3F" w14:textId="77777777" w:rsidR="00A21CF7" w:rsidRDefault="00524D68">
            <w:r>
              <w:rPr>
                <w:sz w:val="20"/>
              </w:rPr>
              <w:t>Frontend Developer</w:t>
            </w:r>
          </w:p>
        </w:tc>
        <w:tc>
          <w:tcPr>
            <w:tcW w:w="2340" w:type="dxa"/>
          </w:tcPr>
          <w:p w14:paraId="1836F375" w14:textId="77777777" w:rsidR="00A21CF7" w:rsidRDefault="00524D68">
            <w:r>
              <w:rPr>
                <w:sz w:val="20"/>
              </w:rPr>
              <w:t>[Pending verification]</w:t>
            </w:r>
          </w:p>
        </w:tc>
      </w:tr>
      <w:tr w:rsidR="00A21CF7" w14:paraId="774DA228" w14:textId="77777777">
        <w:tc>
          <w:tcPr>
            <w:tcW w:w="2340" w:type="dxa"/>
          </w:tcPr>
          <w:p w14:paraId="558C910F" w14:textId="77777777" w:rsidR="00A21CF7" w:rsidRDefault="00524D68">
            <w:r>
              <w:rPr>
                <w:sz w:val="20"/>
              </w:rPr>
              <w:t>Backend development</w:t>
            </w:r>
          </w:p>
        </w:tc>
        <w:tc>
          <w:tcPr>
            <w:tcW w:w="2340" w:type="dxa"/>
          </w:tcPr>
          <w:p w14:paraId="0CA5CED5" w14:textId="77777777" w:rsidR="00A21CF7" w:rsidRDefault="00524D68">
            <w:r>
              <w:rPr>
                <w:sz w:val="20"/>
              </w:rPr>
              <w:t>[TO CONFIRM]</w:t>
            </w:r>
          </w:p>
        </w:tc>
        <w:tc>
          <w:tcPr>
            <w:tcW w:w="2340" w:type="dxa"/>
          </w:tcPr>
          <w:p w14:paraId="4FFC87D0" w14:textId="77777777" w:rsidR="00A21CF7" w:rsidRDefault="00524D68">
            <w:r>
              <w:rPr>
                <w:sz w:val="20"/>
              </w:rPr>
              <w:t>Backend Developer</w:t>
            </w:r>
          </w:p>
        </w:tc>
        <w:tc>
          <w:tcPr>
            <w:tcW w:w="2340" w:type="dxa"/>
          </w:tcPr>
          <w:p w14:paraId="25F30683" w14:textId="77777777" w:rsidR="00A21CF7" w:rsidRDefault="00524D68">
            <w:r>
              <w:rPr>
                <w:sz w:val="20"/>
              </w:rPr>
              <w:t>[Backend integration pending]</w:t>
            </w:r>
          </w:p>
        </w:tc>
      </w:tr>
      <w:tr w:rsidR="00A21CF7" w14:paraId="7245F802" w14:textId="77777777">
        <w:tc>
          <w:tcPr>
            <w:tcW w:w="2340" w:type="dxa"/>
          </w:tcPr>
          <w:p w14:paraId="7852DF2D" w14:textId="77777777" w:rsidR="00A21CF7" w:rsidRDefault="00524D68">
            <w:r>
              <w:rPr>
                <w:sz w:val="20"/>
              </w:rPr>
              <w:t>Testing and bug fixing</w:t>
            </w:r>
          </w:p>
        </w:tc>
        <w:tc>
          <w:tcPr>
            <w:tcW w:w="2340" w:type="dxa"/>
          </w:tcPr>
          <w:p w14:paraId="1E48AAED" w14:textId="77777777" w:rsidR="00A21CF7" w:rsidRDefault="00524D68">
            <w:r>
              <w:rPr>
                <w:sz w:val="20"/>
              </w:rPr>
              <w:t>[TO CONFIRM]</w:t>
            </w:r>
          </w:p>
        </w:tc>
        <w:tc>
          <w:tcPr>
            <w:tcW w:w="2340" w:type="dxa"/>
          </w:tcPr>
          <w:p w14:paraId="64D1F706" w14:textId="77777777" w:rsidR="00A21CF7" w:rsidRDefault="00524D68">
            <w:r>
              <w:rPr>
                <w:sz w:val="20"/>
              </w:rPr>
              <w:t>Tester</w:t>
            </w:r>
          </w:p>
        </w:tc>
        <w:tc>
          <w:tcPr>
            <w:tcW w:w="2340" w:type="dxa"/>
          </w:tcPr>
          <w:p w14:paraId="65FE9278" w14:textId="77777777" w:rsidR="00A21CF7" w:rsidRDefault="00524D68">
            <w:r>
              <w:rPr>
                <w:sz w:val="20"/>
              </w:rPr>
              <w:t>[Final testing pending]</w:t>
            </w:r>
          </w:p>
        </w:tc>
      </w:tr>
      <w:tr w:rsidR="00A21CF7" w14:paraId="4FE978B2" w14:textId="77777777">
        <w:tc>
          <w:tcPr>
            <w:tcW w:w="2340" w:type="dxa"/>
          </w:tcPr>
          <w:p w14:paraId="01484C95" w14:textId="77777777" w:rsidR="00A21CF7" w:rsidRDefault="00524D68">
            <w:r>
              <w:rPr>
                <w:sz w:val="20"/>
              </w:rPr>
              <w:t>Report formatting and final checking</w:t>
            </w:r>
          </w:p>
        </w:tc>
        <w:tc>
          <w:tcPr>
            <w:tcW w:w="2340" w:type="dxa"/>
          </w:tcPr>
          <w:p w14:paraId="4DAE9A50" w14:textId="77777777" w:rsidR="00A21CF7" w:rsidRDefault="00524D68">
            <w:r>
              <w:rPr>
                <w:sz w:val="20"/>
              </w:rPr>
              <w:t>[TO CONFIRM]</w:t>
            </w:r>
          </w:p>
        </w:tc>
        <w:tc>
          <w:tcPr>
            <w:tcW w:w="2340" w:type="dxa"/>
          </w:tcPr>
          <w:p w14:paraId="3E62D305" w14:textId="77777777" w:rsidR="00A21CF7" w:rsidRDefault="00524D68">
            <w:r>
              <w:rPr>
                <w:sz w:val="20"/>
              </w:rPr>
              <w:t>All members</w:t>
            </w:r>
          </w:p>
        </w:tc>
        <w:tc>
          <w:tcPr>
            <w:tcW w:w="2340" w:type="dxa"/>
          </w:tcPr>
          <w:p w14:paraId="70463198" w14:textId="77777777" w:rsidR="00A21CF7" w:rsidRDefault="00524D68">
            <w:r>
              <w:rPr>
                <w:sz w:val="20"/>
              </w:rPr>
              <w:t>[Pending]</w:t>
            </w:r>
          </w:p>
        </w:tc>
      </w:tr>
      <w:tr w:rsidR="00A21CF7" w14:paraId="11D8B0EC" w14:textId="77777777">
        <w:tc>
          <w:tcPr>
            <w:tcW w:w="2340" w:type="dxa"/>
          </w:tcPr>
          <w:p w14:paraId="4AC834D5" w14:textId="77777777" w:rsidR="00A21CF7" w:rsidRDefault="00524D68">
            <w:r>
              <w:rPr>
                <w:sz w:val="20"/>
              </w:rPr>
              <w:lastRenderedPageBreak/>
              <w:t>Presentation slides and video</w:t>
            </w:r>
          </w:p>
        </w:tc>
        <w:tc>
          <w:tcPr>
            <w:tcW w:w="2340" w:type="dxa"/>
          </w:tcPr>
          <w:p w14:paraId="7D9FA5FE" w14:textId="77777777" w:rsidR="00A21CF7" w:rsidRDefault="00524D68">
            <w:r>
              <w:rPr>
                <w:sz w:val="20"/>
              </w:rPr>
              <w:t>[TO CONFIRM]</w:t>
            </w:r>
          </w:p>
        </w:tc>
        <w:tc>
          <w:tcPr>
            <w:tcW w:w="2340" w:type="dxa"/>
          </w:tcPr>
          <w:p w14:paraId="70B00093" w14:textId="77777777" w:rsidR="00A21CF7" w:rsidRDefault="00524D68">
            <w:r>
              <w:rPr>
                <w:sz w:val="20"/>
              </w:rPr>
              <w:t>All members</w:t>
            </w:r>
          </w:p>
        </w:tc>
        <w:tc>
          <w:tcPr>
            <w:tcW w:w="2340" w:type="dxa"/>
          </w:tcPr>
          <w:p w14:paraId="2B12F89F" w14:textId="77777777" w:rsidR="00A21CF7" w:rsidRDefault="00524D68">
            <w:r>
              <w:rPr>
                <w:sz w:val="20"/>
              </w:rPr>
              <w:t>[Pending]</w:t>
            </w:r>
          </w:p>
        </w:tc>
      </w:tr>
    </w:tbl>
    <w:p w14:paraId="41081A50" w14:textId="77777777" w:rsidR="00A21CF7" w:rsidRDefault="00A21CF7"/>
    <w:p w14:paraId="6EE63AF6" w14:textId="77777777" w:rsidR="00A21CF7" w:rsidRDefault="00524D68">
      <w:r>
        <w:t>[Insert LOC or Function Point estimation calculation if required by lecturer]</w:t>
      </w:r>
    </w:p>
    <w:p w14:paraId="1170EFA6" w14:textId="77777777" w:rsidR="00A21CF7" w:rsidRDefault="00524D68">
      <w:r>
        <w:t>[Member to confirm whether LOC or FP approach will be used]</w:t>
      </w:r>
    </w:p>
    <w:p w14:paraId="34A66595" w14:textId="77777777" w:rsidR="00A21CF7" w:rsidRDefault="00524D68">
      <w:pPr>
        <w:pStyle w:val="Heading3"/>
      </w:pPr>
      <w:r>
        <w:rPr>
          <w:rFonts w:ascii="Times New Roman" w:hAnsi="Times New Roman"/>
        </w:rPr>
        <w:t>8.7.2 Budget Planning</w:t>
      </w:r>
    </w:p>
    <w:p w14:paraId="6E93DA65" w14:textId="77777777" w:rsidR="00A21CF7" w:rsidRDefault="00524D68">
      <w:r>
        <w:t>The project mostly uses free or student-accessible tools. The final budget should be confirmed before submission.</w:t>
      </w:r>
    </w:p>
    <w:tbl>
      <w:tblPr>
        <w:tblStyle w:val="TableGrid"/>
        <w:tblW w:w="0" w:type="auto"/>
        <w:tblLook w:val="04A0" w:firstRow="1" w:lastRow="0" w:firstColumn="1" w:lastColumn="0" w:noHBand="0" w:noVBand="1"/>
      </w:tblPr>
      <w:tblGrid>
        <w:gridCol w:w="2340"/>
        <w:gridCol w:w="2340"/>
        <w:gridCol w:w="2340"/>
        <w:gridCol w:w="2340"/>
      </w:tblGrid>
      <w:tr w:rsidR="00A21CF7" w14:paraId="1B7DDF83" w14:textId="77777777">
        <w:tc>
          <w:tcPr>
            <w:tcW w:w="2340" w:type="dxa"/>
          </w:tcPr>
          <w:p w14:paraId="392E49A8" w14:textId="77777777" w:rsidR="00A21CF7" w:rsidRDefault="00524D68">
            <w:r>
              <w:rPr>
                <w:b/>
                <w:sz w:val="20"/>
              </w:rPr>
              <w:t>Cost Item</w:t>
            </w:r>
          </w:p>
        </w:tc>
        <w:tc>
          <w:tcPr>
            <w:tcW w:w="2340" w:type="dxa"/>
          </w:tcPr>
          <w:p w14:paraId="3FCC7A56" w14:textId="77777777" w:rsidR="00A21CF7" w:rsidRDefault="00524D68">
            <w:r>
              <w:rPr>
                <w:b/>
                <w:sz w:val="20"/>
              </w:rPr>
              <w:t>Tool / Resource</w:t>
            </w:r>
          </w:p>
        </w:tc>
        <w:tc>
          <w:tcPr>
            <w:tcW w:w="2340" w:type="dxa"/>
          </w:tcPr>
          <w:p w14:paraId="227E19F3" w14:textId="77777777" w:rsidR="00A21CF7" w:rsidRDefault="00524D68">
            <w:r>
              <w:rPr>
                <w:b/>
                <w:sz w:val="20"/>
              </w:rPr>
              <w:t>Estimated Cost</w:t>
            </w:r>
          </w:p>
        </w:tc>
        <w:tc>
          <w:tcPr>
            <w:tcW w:w="2340" w:type="dxa"/>
          </w:tcPr>
          <w:p w14:paraId="5AB6378C" w14:textId="77777777" w:rsidR="00A21CF7" w:rsidRDefault="00524D68">
            <w:r>
              <w:rPr>
                <w:b/>
                <w:sz w:val="20"/>
              </w:rPr>
              <w:t>Notes</w:t>
            </w:r>
          </w:p>
        </w:tc>
      </w:tr>
      <w:tr w:rsidR="00A21CF7" w14:paraId="004FD722" w14:textId="77777777">
        <w:tc>
          <w:tcPr>
            <w:tcW w:w="2340" w:type="dxa"/>
          </w:tcPr>
          <w:p w14:paraId="46F45C69" w14:textId="77777777" w:rsidR="00A21CF7" w:rsidRDefault="00524D68">
            <w:r>
              <w:rPr>
                <w:sz w:val="20"/>
              </w:rPr>
              <w:t>Development tools</w:t>
            </w:r>
          </w:p>
        </w:tc>
        <w:tc>
          <w:tcPr>
            <w:tcW w:w="2340" w:type="dxa"/>
          </w:tcPr>
          <w:p w14:paraId="278A0E59" w14:textId="77777777" w:rsidR="00A21CF7" w:rsidRDefault="00524D68">
            <w:r>
              <w:rPr>
                <w:sz w:val="20"/>
              </w:rPr>
              <w:t>VS Code, React, Vite, TypeScript, Tailwind CSS</w:t>
            </w:r>
          </w:p>
        </w:tc>
        <w:tc>
          <w:tcPr>
            <w:tcW w:w="2340" w:type="dxa"/>
          </w:tcPr>
          <w:p w14:paraId="76553CE1" w14:textId="77777777" w:rsidR="00A21CF7" w:rsidRDefault="00524D68">
            <w:r>
              <w:rPr>
                <w:sz w:val="20"/>
              </w:rPr>
              <w:t>RM0</w:t>
            </w:r>
          </w:p>
        </w:tc>
        <w:tc>
          <w:tcPr>
            <w:tcW w:w="2340" w:type="dxa"/>
          </w:tcPr>
          <w:p w14:paraId="3F0D67B1" w14:textId="77777777" w:rsidR="00A21CF7" w:rsidRDefault="00524D68">
            <w:r>
              <w:rPr>
                <w:sz w:val="20"/>
              </w:rPr>
              <w:t>Free/open-source tools</w:t>
            </w:r>
          </w:p>
        </w:tc>
      </w:tr>
      <w:tr w:rsidR="00A21CF7" w14:paraId="5009CEDD" w14:textId="77777777">
        <w:tc>
          <w:tcPr>
            <w:tcW w:w="2340" w:type="dxa"/>
          </w:tcPr>
          <w:p w14:paraId="11FCE110" w14:textId="77777777" w:rsidR="00A21CF7" w:rsidRDefault="00524D68">
            <w:r>
              <w:rPr>
                <w:sz w:val="20"/>
              </w:rPr>
              <w:t>Project management</w:t>
            </w:r>
          </w:p>
        </w:tc>
        <w:tc>
          <w:tcPr>
            <w:tcW w:w="2340" w:type="dxa"/>
          </w:tcPr>
          <w:p w14:paraId="2D52CEA6" w14:textId="77777777" w:rsidR="00A21CF7" w:rsidRDefault="00524D68">
            <w:r>
              <w:rPr>
                <w:sz w:val="20"/>
              </w:rPr>
              <w:t>Notion / Trello / Jira</w:t>
            </w:r>
          </w:p>
        </w:tc>
        <w:tc>
          <w:tcPr>
            <w:tcW w:w="2340" w:type="dxa"/>
          </w:tcPr>
          <w:p w14:paraId="5CCE821D" w14:textId="77777777" w:rsidR="00A21CF7" w:rsidRDefault="00524D68">
            <w:r>
              <w:rPr>
                <w:sz w:val="20"/>
              </w:rPr>
              <w:t>RM0 / [TO CONFIRM]</w:t>
            </w:r>
          </w:p>
        </w:tc>
        <w:tc>
          <w:tcPr>
            <w:tcW w:w="2340" w:type="dxa"/>
          </w:tcPr>
          <w:p w14:paraId="79626D58" w14:textId="77777777" w:rsidR="00A21CF7" w:rsidRDefault="00524D68">
            <w:r>
              <w:rPr>
                <w:sz w:val="20"/>
              </w:rPr>
              <w:t>Free plan expected</w:t>
            </w:r>
          </w:p>
        </w:tc>
      </w:tr>
      <w:tr w:rsidR="00A21CF7" w14:paraId="130C3700" w14:textId="77777777">
        <w:tc>
          <w:tcPr>
            <w:tcW w:w="2340" w:type="dxa"/>
          </w:tcPr>
          <w:p w14:paraId="2351E4E8" w14:textId="77777777" w:rsidR="00A21CF7" w:rsidRDefault="00524D68">
            <w:r>
              <w:rPr>
                <w:sz w:val="20"/>
              </w:rPr>
              <w:t>Communication</w:t>
            </w:r>
          </w:p>
        </w:tc>
        <w:tc>
          <w:tcPr>
            <w:tcW w:w="2340" w:type="dxa"/>
          </w:tcPr>
          <w:p w14:paraId="17C74BFC" w14:textId="77777777" w:rsidR="00A21CF7" w:rsidRDefault="00524D68">
            <w:r>
              <w:rPr>
                <w:sz w:val="20"/>
              </w:rPr>
              <w:t>WhatsApp / Discord / Google Meet / Microsoft Teams</w:t>
            </w:r>
          </w:p>
        </w:tc>
        <w:tc>
          <w:tcPr>
            <w:tcW w:w="2340" w:type="dxa"/>
          </w:tcPr>
          <w:p w14:paraId="53BAC2C2" w14:textId="77777777" w:rsidR="00A21CF7" w:rsidRDefault="00524D68">
            <w:r>
              <w:rPr>
                <w:sz w:val="20"/>
              </w:rPr>
              <w:t>RM0 / [TO CONFIRM]</w:t>
            </w:r>
          </w:p>
        </w:tc>
        <w:tc>
          <w:tcPr>
            <w:tcW w:w="2340" w:type="dxa"/>
          </w:tcPr>
          <w:p w14:paraId="3ECE7FDE" w14:textId="77777777" w:rsidR="00A21CF7" w:rsidRDefault="00524D68">
            <w:r>
              <w:rPr>
                <w:sz w:val="20"/>
              </w:rPr>
              <w:t>Depends on tool used</w:t>
            </w:r>
          </w:p>
        </w:tc>
      </w:tr>
      <w:tr w:rsidR="00A21CF7" w14:paraId="27D5CAD4" w14:textId="77777777">
        <w:tc>
          <w:tcPr>
            <w:tcW w:w="2340" w:type="dxa"/>
          </w:tcPr>
          <w:p w14:paraId="56A6BC30" w14:textId="77777777" w:rsidR="00A21CF7" w:rsidRDefault="00524D68">
            <w:r>
              <w:rPr>
                <w:sz w:val="20"/>
              </w:rPr>
              <w:t>File sharing</w:t>
            </w:r>
          </w:p>
        </w:tc>
        <w:tc>
          <w:tcPr>
            <w:tcW w:w="2340" w:type="dxa"/>
          </w:tcPr>
          <w:p w14:paraId="558E5853" w14:textId="77777777" w:rsidR="00A21CF7" w:rsidRDefault="00524D68">
            <w:r>
              <w:rPr>
                <w:sz w:val="20"/>
              </w:rPr>
              <w:t>OneDrive / Google Drive</w:t>
            </w:r>
          </w:p>
        </w:tc>
        <w:tc>
          <w:tcPr>
            <w:tcW w:w="2340" w:type="dxa"/>
          </w:tcPr>
          <w:p w14:paraId="50DF4EA7" w14:textId="77777777" w:rsidR="00A21CF7" w:rsidRDefault="00524D68">
            <w:r>
              <w:rPr>
                <w:sz w:val="20"/>
              </w:rPr>
              <w:t>RM0 / [TO CONFIRM]</w:t>
            </w:r>
          </w:p>
        </w:tc>
        <w:tc>
          <w:tcPr>
            <w:tcW w:w="2340" w:type="dxa"/>
          </w:tcPr>
          <w:p w14:paraId="21D94917" w14:textId="77777777" w:rsidR="00A21CF7" w:rsidRDefault="00524D68">
            <w:r>
              <w:rPr>
                <w:sz w:val="20"/>
              </w:rPr>
              <w:t>Student account or free plan</w:t>
            </w:r>
          </w:p>
        </w:tc>
      </w:tr>
      <w:tr w:rsidR="00A21CF7" w14:paraId="1BF72140" w14:textId="77777777">
        <w:tc>
          <w:tcPr>
            <w:tcW w:w="2340" w:type="dxa"/>
          </w:tcPr>
          <w:p w14:paraId="4FD2E7D4" w14:textId="77777777" w:rsidR="00A21CF7" w:rsidRDefault="00524D68">
            <w:r>
              <w:rPr>
                <w:sz w:val="20"/>
              </w:rPr>
              <w:t>Hosting/deployment</w:t>
            </w:r>
          </w:p>
        </w:tc>
        <w:tc>
          <w:tcPr>
            <w:tcW w:w="2340" w:type="dxa"/>
          </w:tcPr>
          <w:p w14:paraId="69148E6C" w14:textId="77777777" w:rsidR="00A21CF7" w:rsidRDefault="00524D68">
            <w:r>
              <w:rPr>
                <w:sz w:val="20"/>
              </w:rPr>
              <w:t>[TO CONFIRM]</w:t>
            </w:r>
          </w:p>
        </w:tc>
        <w:tc>
          <w:tcPr>
            <w:tcW w:w="2340" w:type="dxa"/>
          </w:tcPr>
          <w:p w14:paraId="54A8C057" w14:textId="77777777" w:rsidR="00A21CF7" w:rsidRDefault="00524D68">
            <w:r>
              <w:rPr>
                <w:sz w:val="20"/>
              </w:rPr>
              <w:t>[TO CONFIRM]</w:t>
            </w:r>
          </w:p>
        </w:tc>
        <w:tc>
          <w:tcPr>
            <w:tcW w:w="2340" w:type="dxa"/>
          </w:tcPr>
          <w:p w14:paraId="68E7B427" w14:textId="77777777" w:rsidR="00A21CF7" w:rsidRDefault="00524D68">
            <w:r>
              <w:rPr>
                <w:sz w:val="20"/>
              </w:rPr>
              <w:t>Only needed if final deployment is required</w:t>
            </w:r>
          </w:p>
        </w:tc>
      </w:tr>
      <w:tr w:rsidR="00A21CF7" w14:paraId="06D26AB7" w14:textId="77777777">
        <w:tc>
          <w:tcPr>
            <w:tcW w:w="2340" w:type="dxa"/>
          </w:tcPr>
          <w:p w14:paraId="72C348FF" w14:textId="77777777" w:rsidR="00A21CF7" w:rsidRDefault="00524D68">
            <w:r>
              <w:rPr>
                <w:sz w:val="20"/>
              </w:rPr>
              <w:t>APIs/email service</w:t>
            </w:r>
          </w:p>
        </w:tc>
        <w:tc>
          <w:tcPr>
            <w:tcW w:w="2340" w:type="dxa"/>
          </w:tcPr>
          <w:p w14:paraId="48D45A0B" w14:textId="77777777" w:rsidR="00A21CF7" w:rsidRDefault="00524D68">
            <w:r>
              <w:rPr>
                <w:sz w:val="20"/>
              </w:rPr>
              <w:t>[TO CONFIRM]</w:t>
            </w:r>
          </w:p>
        </w:tc>
        <w:tc>
          <w:tcPr>
            <w:tcW w:w="2340" w:type="dxa"/>
          </w:tcPr>
          <w:p w14:paraId="158F3822" w14:textId="77777777" w:rsidR="00A21CF7" w:rsidRDefault="00524D68">
            <w:r>
              <w:rPr>
                <w:sz w:val="20"/>
              </w:rPr>
              <w:t>[TO CONFIRM]</w:t>
            </w:r>
          </w:p>
        </w:tc>
        <w:tc>
          <w:tcPr>
            <w:tcW w:w="2340" w:type="dxa"/>
          </w:tcPr>
          <w:p w14:paraId="3269258D" w14:textId="77777777" w:rsidR="00A21CF7" w:rsidRDefault="00524D68">
            <w:r>
              <w:rPr>
                <w:sz w:val="20"/>
              </w:rPr>
              <w:t>Email notification is future enhancement</w:t>
            </w:r>
          </w:p>
        </w:tc>
      </w:tr>
      <w:tr w:rsidR="00A21CF7" w14:paraId="21350B94" w14:textId="77777777">
        <w:tc>
          <w:tcPr>
            <w:tcW w:w="2340" w:type="dxa"/>
          </w:tcPr>
          <w:p w14:paraId="5154B5D0" w14:textId="77777777" w:rsidR="00A21CF7" w:rsidRDefault="00524D68">
            <w:r>
              <w:rPr>
                <w:sz w:val="20"/>
              </w:rPr>
              <w:t>Miscellaneous</w:t>
            </w:r>
          </w:p>
        </w:tc>
        <w:tc>
          <w:tcPr>
            <w:tcW w:w="2340" w:type="dxa"/>
          </w:tcPr>
          <w:p w14:paraId="39CFC368" w14:textId="77777777" w:rsidR="00A21CF7" w:rsidRDefault="00524D68">
            <w:r>
              <w:rPr>
                <w:sz w:val="20"/>
              </w:rPr>
              <w:t>Printing, internet, recording tools</w:t>
            </w:r>
          </w:p>
        </w:tc>
        <w:tc>
          <w:tcPr>
            <w:tcW w:w="2340" w:type="dxa"/>
          </w:tcPr>
          <w:p w14:paraId="72883443" w14:textId="77777777" w:rsidR="00A21CF7" w:rsidRDefault="00524D68">
            <w:r>
              <w:rPr>
                <w:sz w:val="20"/>
              </w:rPr>
              <w:t>[TO CONFIRM]</w:t>
            </w:r>
          </w:p>
        </w:tc>
        <w:tc>
          <w:tcPr>
            <w:tcW w:w="2340" w:type="dxa"/>
          </w:tcPr>
          <w:p w14:paraId="6E49D31E" w14:textId="77777777" w:rsidR="00A21CF7" w:rsidRDefault="00524D68">
            <w:r>
              <w:rPr>
                <w:sz w:val="20"/>
              </w:rPr>
              <w:t>Add if used</w:t>
            </w:r>
          </w:p>
        </w:tc>
      </w:tr>
    </w:tbl>
    <w:p w14:paraId="0B09F2FA" w14:textId="77777777" w:rsidR="00A21CF7" w:rsidRDefault="00A21CF7"/>
    <w:p w14:paraId="17BB1BDE" w14:textId="77777777" w:rsidR="00A21CF7" w:rsidRDefault="00524D68">
      <w:r>
        <w:t>[Project manager/member to verify estimation and budget plan]</w:t>
      </w:r>
    </w:p>
    <w:p w14:paraId="0028CC39" w14:textId="77777777" w:rsidR="00A21CF7" w:rsidRDefault="00524D68">
      <w:pPr>
        <w:pStyle w:val="Heading1"/>
      </w:pPr>
      <w:r>
        <w:rPr>
          <w:rFonts w:ascii="Times New Roman" w:hAnsi="Times New Roman"/>
        </w:rPr>
        <w:t>9. Conclusion</w:t>
      </w:r>
    </w:p>
    <w:p w14:paraId="382F5F81" w14:textId="77777777" w:rsidR="00A21CF7" w:rsidRDefault="00524D68">
      <w:r>
        <w:t>The Job Application System is designed to support a more centralised recruitment process for Etiqa Trade Sdn Bhd. The system aims to centralise job posting, application submission, application review, and status tracking.</w:t>
      </w:r>
    </w:p>
    <w:p w14:paraId="0C6FA592" w14:textId="77777777" w:rsidR="00A21CF7" w:rsidRDefault="00524D68">
      <w:r>
        <w:t>At the current stage, the frontend prototype demonstrates the main workflows for applicants, HR/Admin users, and managers. Further work is still needed before final submission, especially backend integration, final testing evidence, screenshots, diagrams, and final proofreading.</w:t>
      </w:r>
    </w:p>
    <w:p w14:paraId="322F7B67" w14:textId="77777777" w:rsidR="00A21CF7" w:rsidRDefault="00524D68">
      <w:r>
        <w:t>[Update after final system integration and testing]</w:t>
      </w:r>
    </w:p>
    <w:p w14:paraId="629DDC15" w14:textId="77777777" w:rsidR="00A21CF7" w:rsidRDefault="00524D68">
      <w:pPr>
        <w:pStyle w:val="Heading1"/>
      </w:pPr>
      <w:r>
        <w:rPr>
          <w:rFonts w:ascii="Times New Roman" w:hAnsi="Times New Roman"/>
        </w:rPr>
        <w:lastRenderedPageBreak/>
        <w:t>10. References</w:t>
      </w:r>
    </w:p>
    <w:p w14:paraId="5D10FE46" w14:textId="77777777" w:rsidR="00A21CF7" w:rsidRDefault="00524D68">
      <w:r>
        <w:t>1. TSE6223 Software Engineering Fundamentals Project Guidelines. [Add full reference details]</w:t>
      </w:r>
    </w:p>
    <w:p w14:paraId="6FF7ABCD" w14:textId="77777777" w:rsidR="00A21CF7" w:rsidRDefault="00524D68">
      <w:r>
        <w:t>2. Project Notion export, Etiqa Trade Sdn Bhd Job Application System notes. [Add access date if needed]</w:t>
      </w:r>
    </w:p>
    <w:p w14:paraId="0B86D8A7" w14:textId="77777777" w:rsidR="00A21CF7" w:rsidRDefault="00524D68">
      <w:r>
        <w:t>3. React documentation. [TO CONFIRM final citation]</w:t>
      </w:r>
    </w:p>
    <w:p w14:paraId="4F3237D6" w14:textId="77777777" w:rsidR="00A21CF7" w:rsidRDefault="00524D68">
      <w:r>
        <w:t>4. Vite documentation. [TO CONFIRM final citation]</w:t>
      </w:r>
    </w:p>
    <w:p w14:paraId="5494FD49" w14:textId="77777777" w:rsidR="00A21CF7" w:rsidRDefault="00524D68">
      <w:r>
        <w:t>5. TypeScript documentation. [TO CONFIRM final citation]</w:t>
      </w:r>
    </w:p>
    <w:p w14:paraId="72C5AC9D" w14:textId="77777777" w:rsidR="00A21CF7" w:rsidRDefault="00524D68">
      <w:r>
        <w:t>6. Tailwind CSS documentation. [TO CONFIRM final citation]</w:t>
      </w:r>
    </w:p>
    <w:p w14:paraId="247BEDBC" w14:textId="77777777" w:rsidR="00A21CF7" w:rsidRDefault="00524D68">
      <w:r>
        <w:t>7. Software engineering textbook / lecture notes. [TO CONFIRM]</w:t>
      </w:r>
    </w:p>
    <w:p w14:paraId="415C11F3" w14:textId="77777777" w:rsidR="00A21CF7" w:rsidRDefault="00524D68">
      <w:r>
        <w:t>8. Testing techniques reference. [TO CONFIRM]</w:t>
      </w:r>
    </w:p>
    <w:p w14:paraId="04296A27" w14:textId="77777777" w:rsidR="00A21CF7" w:rsidRDefault="00524D68">
      <w:r>
        <w:t>[Add references used for background study, UI/UX, software engineering concepts, testing techniques]</w:t>
      </w:r>
    </w:p>
    <w:p w14:paraId="43DA0999" w14:textId="77777777" w:rsidR="00A21CF7" w:rsidRDefault="00524D68">
      <w:pPr>
        <w:pStyle w:val="Heading1"/>
      </w:pPr>
      <w:r>
        <w:rPr>
          <w:rFonts w:ascii="Times New Roman" w:hAnsi="Times New Roman"/>
        </w:rPr>
        <w:t>11. AI Usage Declaration Draft</w:t>
      </w:r>
    </w:p>
    <w:p w14:paraId="1EAF0B99" w14:textId="77777777" w:rsidR="00A21CF7" w:rsidRDefault="00524D68">
      <w:r>
        <w:t>AI was used to assist with understanding requirements, generating initial code drafts, structuring documentation, debugging, and preparing report templates.</w:t>
      </w:r>
    </w:p>
    <w:p w14:paraId="3C5CBE54" w14:textId="77777777" w:rsidR="00A21CF7" w:rsidRDefault="00524D68">
      <w:r>
        <w:t>The team reviewed, edited, and verified the work. The team is responsible for checking the accuracy of the final report, source code, screenshots, testing evidence, and presentation materials.</w:t>
      </w:r>
    </w:p>
    <w:p w14:paraId="4CFE7CDF" w14:textId="77777777" w:rsidR="00A21CF7" w:rsidRDefault="00524D68">
      <w:r>
        <w:t>Final decisions, screenshots, testing evidence, and project content are the responsibility of the team.</w:t>
      </w:r>
    </w:p>
    <w:p w14:paraId="5A09677A" w14:textId="77777777" w:rsidR="00A21CF7" w:rsidRDefault="00524D68">
      <w:pPr>
        <w:pStyle w:val="Heading1"/>
      </w:pPr>
      <w:r>
        <w:rPr>
          <w:rFonts w:ascii="Times New Roman" w:hAnsi="Times New Roman"/>
        </w:rPr>
        <w:t>Remaining Work Checklist</w:t>
      </w:r>
    </w:p>
    <w:p w14:paraId="35D3A5D0" w14:textId="77777777" w:rsidR="00A21CF7" w:rsidRDefault="00524D68">
      <w:pPr>
        <w:pStyle w:val="ListBullet"/>
      </w:pPr>
      <w:r>
        <w:t>[ ] Backend integration pending</w:t>
      </w:r>
    </w:p>
    <w:p w14:paraId="138CE505" w14:textId="77777777" w:rsidR="00A21CF7" w:rsidRDefault="00524D68">
      <w:pPr>
        <w:pStyle w:val="ListBullet"/>
      </w:pPr>
      <w:r>
        <w:t>[ ] Final testing results pending</w:t>
      </w:r>
    </w:p>
    <w:p w14:paraId="1F3ABD19" w14:textId="77777777" w:rsidR="00A21CF7" w:rsidRDefault="00524D68">
      <w:pPr>
        <w:pStyle w:val="ListBullet"/>
      </w:pPr>
      <w:r>
        <w:t>[ ] Screenshots pending</w:t>
      </w:r>
    </w:p>
    <w:p w14:paraId="2B75181D" w14:textId="77777777" w:rsidR="00A21CF7" w:rsidRDefault="00524D68">
      <w:pPr>
        <w:pStyle w:val="ListBullet"/>
      </w:pPr>
      <w:r>
        <w:t>[ ] Diagram insertion pending</w:t>
      </w:r>
    </w:p>
    <w:p w14:paraId="462AD492" w14:textId="77777777" w:rsidR="00A21CF7" w:rsidRDefault="00524D68">
      <w:pPr>
        <w:pStyle w:val="ListBullet"/>
      </w:pPr>
      <w:r>
        <w:t>[ ] Member details pending</w:t>
      </w:r>
    </w:p>
    <w:p w14:paraId="7429BC2E" w14:textId="77777777" w:rsidR="00A21CF7" w:rsidRDefault="00524D68">
      <w:pPr>
        <w:pStyle w:val="ListBullet"/>
      </w:pPr>
      <w:r>
        <w:t>[ ] Similarity index report pending</w:t>
      </w:r>
    </w:p>
    <w:p w14:paraId="00251412" w14:textId="77777777" w:rsidR="00A21CF7" w:rsidRDefault="00524D68">
      <w:pPr>
        <w:pStyle w:val="ListBullet"/>
      </w:pPr>
      <w:r>
        <w:t>[ ] Presentation slides pending</w:t>
      </w:r>
    </w:p>
    <w:p w14:paraId="297FA49F" w14:textId="77777777" w:rsidR="00A21CF7" w:rsidRDefault="00524D68">
      <w:pPr>
        <w:pStyle w:val="ListBullet"/>
      </w:pPr>
      <w:r>
        <w:t>[ ] Presentation video pending</w:t>
      </w:r>
    </w:p>
    <w:p w14:paraId="20DB3671" w14:textId="77777777" w:rsidR="00A21CF7" w:rsidRDefault="00524D68">
      <w:pPr>
        <w:pStyle w:val="ListBullet"/>
      </w:pPr>
      <w:r>
        <w:t>[ ] Final proofreading pending</w:t>
      </w:r>
    </w:p>
    <w:sectPr w:rsidR="00A21C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611165">
    <w:abstractNumId w:val="8"/>
  </w:num>
  <w:num w:numId="2" w16cid:durableId="719666414">
    <w:abstractNumId w:val="6"/>
  </w:num>
  <w:num w:numId="3" w16cid:durableId="281771863">
    <w:abstractNumId w:val="5"/>
  </w:num>
  <w:num w:numId="4" w16cid:durableId="1276518205">
    <w:abstractNumId w:val="4"/>
  </w:num>
  <w:num w:numId="5" w16cid:durableId="418212015">
    <w:abstractNumId w:val="7"/>
  </w:num>
  <w:num w:numId="6" w16cid:durableId="2020496825">
    <w:abstractNumId w:val="3"/>
  </w:num>
  <w:num w:numId="7" w16cid:durableId="1145701581">
    <w:abstractNumId w:val="2"/>
  </w:num>
  <w:num w:numId="8" w16cid:durableId="1102608821">
    <w:abstractNumId w:val="1"/>
  </w:num>
  <w:num w:numId="9" w16cid:durableId="1290866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6AE"/>
    <w:rsid w:val="00524D68"/>
    <w:rsid w:val="00815F73"/>
    <w:rsid w:val="00A21CF7"/>
    <w:rsid w:val="00A613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C8EA1"/>
  <w14:defaultImageDpi w14:val="300"/>
  <w15:docId w15:val="{E8E5D85C-D0B6-4065-8EEB-6884D95D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000000"/>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000000"/>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000000"/>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000000"/>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000000"/>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000000"/>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000000"/>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Theme="majorHAnsi" w:eastAsiaTheme="majorEastAsia" w:hAnsiTheme="majorHAnsi" w:cstheme="majorBidi"/>
      </w:rPr>
      <w:tblPr/>
      <w:tcPr>
        <w:tcBorders>
          <w:top w:val="nil"/>
          <w:bottom w:val="single" w:sz="8" w:space="0" w:color="4F81BD"/>
        </w:tcBorders>
      </w:tcPr>
    </w:tblStylePr>
    <w:tblStylePr w:type="lastRow">
      <w:rPr>
        <w:b/>
        <w:bCs/>
        <w:color w:val="000000"/>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Theme="majorHAnsi" w:eastAsiaTheme="majorEastAsia" w:hAnsiTheme="majorHAnsi" w:cstheme="majorBidi"/>
      </w:rPr>
      <w:tblPr/>
      <w:tcPr>
        <w:tcBorders>
          <w:top w:val="nil"/>
          <w:bottom w:val="single" w:sz="8" w:space="0" w:color="C0504D"/>
        </w:tcBorders>
      </w:tcPr>
    </w:tblStylePr>
    <w:tblStylePr w:type="lastRow">
      <w:rPr>
        <w:b/>
        <w:bCs/>
        <w:color w:val="000000"/>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Theme="majorHAnsi" w:eastAsiaTheme="majorEastAsia" w:hAnsiTheme="majorHAnsi" w:cstheme="majorBidi"/>
      </w:rPr>
      <w:tblPr/>
      <w:tcPr>
        <w:tcBorders>
          <w:top w:val="nil"/>
          <w:bottom w:val="single" w:sz="8" w:space="0" w:color="9BBB59"/>
        </w:tcBorders>
      </w:tcPr>
    </w:tblStylePr>
    <w:tblStylePr w:type="lastRow">
      <w:rPr>
        <w:b/>
        <w:bCs/>
        <w:color w:val="000000"/>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Theme="majorHAnsi" w:eastAsiaTheme="majorEastAsia" w:hAnsiTheme="majorHAnsi" w:cstheme="majorBidi"/>
      </w:rPr>
      <w:tblPr/>
      <w:tcPr>
        <w:tcBorders>
          <w:top w:val="nil"/>
          <w:bottom w:val="single" w:sz="8" w:space="0" w:color="8064A2"/>
        </w:tcBorders>
      </w:tcPr>
    </w:tblStylePr>
    <w:tblStylePr w:type="lastRow">
      <w:rPr>
        <w:b/>
        <w:bCs/>
        <w:color w:val="000000"/>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Theme="majorHAnsi" w:eastAsiaTheme="majorEastAsia" w:hAnsiTheme="majorHAnsi" w:cstheme="majorBidi"/>
      </w:rPr>
      <w:tblPr/>
      <w:tcPr>
        <w:tcBorders>
          <w:top w:val="nil"/>
          <w:bottom w:val="single" w:sz="8" w:space="0" w:color="4BACC6"/>
        </w:tcBorders>
      </w:tcPr>
    </w:tblStylePr>
    <w:tblStylePr w:type="lastRow">
      <w:rPr>
        <w:b/>
        <w:bCs/>
        <w:color w:val="000000"/>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000000"/>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hemeFill="text1"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hemeFill="accent1"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hemeFill="accent2"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hemeFill="accent3"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hemeFill="accent4"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hemeFill="accent5"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hemeFill="accent6"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4075</Words>
  <Characters>23232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ILHAM ALIFF BIN MOHD SHUKRI</cp:lastModifiedBy>
  <cp:revision>1</cp:revision>
  <dcterms:created xsi:type="dcterms:W3CDTF">2013-12-23T23:15:00Z</dcterms:created>
  <dcterms:modified xsi:type="dcterms:W3CDTF">2026-06-21T23:59:00Z</dcterms:modified>
  <cp:category/>
</cp:coreProperties>
</file>